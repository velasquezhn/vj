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/>
        <w:jc w:val="center"/>
      </w:pPr>
      <w:r>
        <w:rPr>
          <w:rFonts w:ascii="Calibri" w:hAnsi="Calibri"/>
          <w:b/>
          <w:color w:val="2563EB"/>
          <w:sz w:val="30"/>
        </w:rPr>
        <w:t>VILLAS JULIE</w:t>
      </w:r>
    </w:p>
    <w:p>
      <w:pPr>
        <w:jc w:val="center"/>
      </w:pPr>
      <w:r>
        <w:rPr>
          <w:rFonts w:ascii="Calibri" w:hAnsi="Calibri"/>
          <w:b/>
          <w:color w:val="17365D"/>
          <w:sz w:val="50"/>
        </w:rPr>
        <w:t>Manual Maestro de Pruebas QA/UAT</w:t>
      </w:r>
    </w:p>
    <w:p>
      <w:pPr>
        <w:jc w:val="center"/>
      </w:pPr>
      <w:r>
        <w:rPr>
          <w:rFonts w:ascii="Calibri" w:hAnsi="Calibri"/>
          <w:b w:val="0"/>
          <w:color w:val="10B981"/>
          <w:sz w:val="26"/>
        </w:rPr>
        <w:t>Procedimiento ejecutable, checklist y decisión de producción</w:t>
      </w:r>
    </w:p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1.0 — 27 de agosto de 2026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Sistema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Panel administrativo, API, SQLite y WhatsApp Business Cloud de Meta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Ambiente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QA separado. Producción solo para el bloque final no destructivo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Estado inicial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Todas las pruebas manuales: ⬜ No ejecutada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Propietario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Carlos Velasquez — Villas Julie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C"/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REGLA PRINCIPAL</w:t>
              <w:br/>
            </w:r>
            <w:r>
              <w:rPr>
                <w:rFonts w:ascii="Calibri" w:hAnsi="Calibri"/>
                <w:sz w:val="19"/>
              </w:rPr>
              <w:t>No ejecute pruebas de creación, edición, eliminación, fallos simulados o archivos inválidos en producción. Una prueba manual permanece No ejecutada hasta que una persona complete el procedimiento y guarde evidencia.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Cómo usar este manual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Ejecute las pruebas en orden desde PRUEBA 001 hasta la última. No salte un requisito previo porque los bloques posteriores reutilizan datos creados antes.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Después de cada procedimiento marque Aprobada, Fallida, Bloqueada o Pendiente; escriba el resultado obtenido y la ubicación de la evidencia.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Si una prueba falla, cree un BUG con el formato del capítulo de incidencias. Después de corregirlo ejecute la prueba original y el conjunto de regresión indicado.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Las pruebas técnicas están claramente identificadas. El propietario puede seguirlas con apoyo de una persona técnica sin necesidad de conocer el código.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Interpretación</w:t>
              <w:br/>
            </w:r>
            <w:r>
              <w:rPr>
                <w:rFonts w:ascii="Calibri" w:hAnsi="Calibri"/>
                <w:sz w:val="19"/>
              </w:rPr>
              <w:t>La existencia de código o una prueba automatizada no aprueba una prueba UAT. La aprobación requiere ejecución manual, resultado esperado y evidencia.</w:t>
            </w:r>
          </w:p>
        </w:tc>
      </w:tr>
    </w:tbl>
    <w:p>
      <w:pPr>
        <w:spacing w:after="40"/>
      </w:pPr>
    </w:p>
    <w:p>
      <w:pPr>
        <w:pStyle w:val="Heading1"/>
      </w:pPr>
      <w:r>
        <w:t>2. Arquitectura y roles reales encontrados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Tecnología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Panel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React + Vite en Cloudflare Pages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Operación administrativa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API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Node.js + Express en Railway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Reglas, seguridad, reportes y WhatsApp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Base de datos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SQLite persistente con WAL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Datos, estados, auditoría y cola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Mensajería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Business Cloud API de Meta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Atención de huéspedes y decisiones administrativas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Archivos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Volumen Railway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Comprobantes y copias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Opcionales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Dropbox y OpenWeather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Copia externa y clima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1900"/>
        <w:gridCol w:w="52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Rol real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Canal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Alcance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Panel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Todo lo operativo más cuentas, pagos, números WhatsApp, auditoría, cola, estados y copias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Panel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Dashboard, reservas, calendario, huéspedes, cabañas, tipos, actividades y reportes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 WhatsApp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Teléfono autorizado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Autorizar pago, consultar, rechazar y confirmar reservas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Consultar, reservar, enviar comprobante autorizado y recibir decisiones</w:t>
            </w:r>
          </w:p>
        </w:tc>
      </w:tr>
    </w:tbl>
    <w:p>
      <w:pPr>
        <w:pStyle w:val="Heading1"/>
      </w:pPr>
      <w:r>
        <w:t>3. Preparación del ambiente</w:t>
      </w:r>
    </w:p>
    <w:p>
      <w:pPr>
        <w:spacing w:after="60"/>
      </w:pPr>
      <w:r>
        <w:rPr>
          <w:rFonts w:ascii="Calibri" w:hAnsi="Calibri"/>
          <w:b/>
          <w:color w:val="17365D"/>
          <w:sz w:val="19"/>
        </w:rPr>
        <w:t xml:space="preserve">Panel producción: </w:t>
      </w:r>
      <w:r>
        <w:rPr>
          <w:rFonts w:ascii="Calibri" w:hAnsi="Calibri"/>
          <w:sz w:val="19"/>
        </w:rPr>
        <w:t>https://admin-frontend-cgh.pages.dev/</w:t>
      </w:r>
    </w:p>
    <w:p>
      <w:pPr>
        <w:spacing w:after="60"/>
      </w:pPr>
      <w:r>
        <w:rPr>
          <w:rFonts w:ascii="Calibri" w:hAnsi="Calibri"/>
          <w:b/>
          <w:color w:val="17365D"/>
          <w:sz w:val="19"/>
        </w:rPr>
        <w:t xml:space="preserve">API producción: </w:t>
      </w:r>
      <w:r>
        <w:rPr>
          <w:rFonts w:ascii="Calibri" w:hAnsi="Calibri"/>
          <w:sz w:val="19"/>
        </w:rPr>
        <w:t>https://vj-production-49d7.up.railway.app</w:t>
      </w:r>
    </w:p>
    <w:p>
      <w:pPr>
        <w:spacing w:after="60"/>
      </w:pPr>
      <w:r>
        <w:rPr>
          <w:rFonts w:ascii="Calibri" w:hAnsi="Calibri"/>
          <w:b/>
          <w:color w:val="17365D"/>
          <w:sz w:val="19"/>
        </w:rPr>
        <w:t xml:space="preserve">Ambiente QA: </w:t>
      </w:r>
      <w:r>
        <w:rPr>
          <w:rFonts w:ascii="Calibri" w:hAnsi="Calibri"/>
          <w:sz w:val="19"/>
        </w:rPr>
        <w:t>PENDIENTE DE CREAR o confirmar; debe usar base y almacenamiento separados</w:t>
      </w:r>
    </w:p>
    <w:p>
      <w:pPr>
        <w:spacing w:after="60"/>
      </w:pPr>
      <w:r>
        <w:rPr>
          <w:rFonts w:ascii="Calibri" w:hAnsi="Calibri"/>
          <w:b/>
          <w:color w:val="17365D"/>
          <w:sz w:val="19"/>
        </w:rPr>
        <w:t xml:space="preserve">Navegadores: </w:t>
      </w:r>
      <w:r>
        <w:rPr>
          <w:rFonts w:ascii="Calibri" w:hAnsi="Calibri"/>
          <w:sz w:val="19"/>
        </w:rPr>
        <w:t>Chrome o Edge actual; ventana privada; resolución 1440×900 y 1366×768</w:t>
      </w:r>
    </w:p>
    <w:p>
      <w:pPr>
        <w:spacing w:after="60"/>
      </w:pPr>
      <w:r>
        <w:rPr>
          <w:rFonts w:ascii="Calibri" w:hAnsi="Calibri"/>
          <w:b/>
          <w:color w:val="17365D"/>
          <w:sz w:val="19"/>
        </w:rPr>
        <w:t xml:space="preserve">Teléfonos: </w:t>
      </w:r>
      <w:r>
        <w:rPr>
          <w:rFonts w:ascii="Calibri" w:hAnsi="Calibri"/>
          <w:sz w:val="19"/>
        </w:rPr>
        <w:t>Un administrador WhatsApp QA y un huésped QA autorizados por Meta</w:t>
      </w:r>
    </w:p>
    <w:p>
      <w:pPr>
        <w:pStyle w:val="Heading2"/>
      </w:pPr>
      <w:r>
        <w:t>3.1 Credenciales y teléfonos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1900"/>
        <w:gridCol w:w="1900"/>
        <w:gridCol w:w="1200"/>
        <w:gridCol w:w="286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Usuario de prueba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Contraseña/PIN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Observaciones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 (confirmar)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PENDIENTE DE CONFIRMAR/CAMBIAR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Existente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escribir la contraseña en evidencias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PENDIENTE DE CREAR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PENDIENTE DE CREAR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Pendiente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Cuenta QA sin privilegios superiores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 WhatsApp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Carlos / Gregorio o número QA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usa PIN del sistema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Confirmar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Debe enviar /admin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PENDIENTE DE CREAR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No aplica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Pendiente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Número autorizado por Meta</w:t>
            </w:r>
          </w:p>
        </w:tc>
      </w:tr>
    </w:tbl>
    <w:p>
      <w:pPr>
        <w:pStyle w:val="Heading2"/>
      </w:pPr>
      <w:r>
        <w:t>3.2 Información que necesito del propietario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URL o confirmación del ambiente QA separado.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Contraseñas QA definidas fuera de este documento.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huésped QA y número administrador QA autorizados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Confirmación de que el token Meta es permanente y la aplicación está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Cuentas bancarias reales solamente para la validación final; no copiarlas en evidencias.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Plantilla Utility aprobada para alertas administrativas fuera de 24 horas.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Responsable y ubicación para guardar las evidencias y copias externas.</w:t>
      </w:r>
    </w:p>
    <w:p>
      <w:pPr>
        <w:pStyle w:val="Heading1"/>
      </w:pPr>
      <w:r>
        <w:t>4. Matriz de permisos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760"/>
        <w:gridCol w:w="1400"/>
        <w:gridCol w:w="1200"/>
        <w:gridCol w:w="1500"/>
        <w:gridCol w:w="1500"/>
      </w:tblGrid>
      <w:tr>
        <w:trPr>
          <w:tblHeader w:val="true"/>
        </w:trPr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Función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Superadmin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Admin WhatsApp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Huésped</w:t>
            </w:r>
          </w:p>
        </w:tc>
      </w:tr>
      <w:tr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Dashboard, reservas, calendario, huéspedes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✅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✅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❌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❌</w:t>
            </w:r>
          </w:p>
        </w:tc>
      </w:tr>
      <w:tr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Cabañas, tipos, actividades y reportes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✅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✅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❌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Consulta indirecta</w:t>
            </w:r>
          </w:p>
        </w:tc>
      </w:tr>
      <w:tr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Administradores del panel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✅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❌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❌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❌</w:t>
            </w:r>
          </w:p>
        </w:tc>
      </w:tr>
      <w:tr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Pagos y administradores WhatsApp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✅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❌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❌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❌</w:t>
            </w:r>
          </w:p>
        </w:tc>
      </w:tr>
      <w:tr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Copias, cola, auditoría y estados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✅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❌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❌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❌</w:t>
            </w:r>
          </w:p>
        </w:tc>
      </w:tr>
      <w:tr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Autorizar/confirmar por WhatsApp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❌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❌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✅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❌</w:t>
            </w:r>
          </w:p>
        </w:tc>
      </w:tr>
      <w:tr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Menú y reserva por WhatsApp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Como huésped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Como huésped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 /cliente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✅</w:t>
            </w:r>
          </w:p>
        </w:tc>
      </w:tr>
      <w:tr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Enviar comprobante autorizado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Como huésped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Como huésped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 /cliente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✅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Verificación obligatoria</w:t>
              <w:br/>
            </w:r>
            <w:r>
              <w:rPr>
                <w:rFonts w:ascii="Calibri" w:hAnsi="Calibri"/>
                <w:sz w:val="19"/>
              </w:rPr>
              <w:t>Toda restricción importante se prueba en tres niveles: menú oculto, URL directa bloqueada y API rechazada. Ocultar un botón no se considera seguridad suficiente.</w:t>
            </w:r>
          </w:p>
        </w:tc>
      </w:tr>
    </w:tbl>
    <w:p>
      <w:pPr>
        <w:spacing w:after="40"/>
      </w:pPr>
    </w:p>
    <w:p>
      <w:pPr>
        <w:pStyle w:val="Heading1"/>
      </w:pPr>
      <w:r>
        <w:t>5. Inventario maestro de funcionalidades y cobertura</w:t>
      </w:r>
    </w:p>
    <w:p>
      <w:pPr>
        <w:spacing w:after="100"/>
      </w:pPr>
      <w:r>
        <w:t>Cada fila corresponde a una función o escenario encontrado y posee una prueba asociada. La tabla completa continúa en las páginas siguientes.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1250"/>
        <w:gridCol w:w="2480"/>
        <w:gridCol w:w="1400"/>
        <w:gridCol w:w="1300"/>
        <w:gridCol w:w="1000"/>
        <w:gridCol w:w="1330"/>
      </w:tblGrid>
      <w:tr>
        <w:trPr>
          <w:tblHeader w:val="true"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Función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Rol autorizado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Acción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Criticidad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Prueba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F-001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Preparación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Identificar correctamente las url de qa y producción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Preparación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001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F-002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Preparación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Crear una copia de la base antes de las pruebas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Preparación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002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F-003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Preparación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Preparar una base qa separada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Preparación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003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F-004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Preparación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Preparar las cuentas de los cuatro roles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Preparación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004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F-005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Preparación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Preparar datos seguros y fechas libres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Preparación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005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F-006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Preparación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Preparar archivos de comprobante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Preparación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006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F-007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Preparación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Preparar navegadores y teléfonos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Preparación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007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F-008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Preparación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Definir el mecanismo de limpieza qa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Preparación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008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F-009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Autenticación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Iniciar sesión con credenciales correctas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Autenticación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009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F-010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Autenticación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una contraseña incorrecta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Autenticación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010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F-011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Autenticación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un usuario inexistente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Autenticación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011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F-012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Autenticación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Validar campos de acceso vacíos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Autenticación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012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F-013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Autenticación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Aplicar límite de intentos fallidos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Autenticación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013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F-014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Autenticación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Cerrar sesión desde el menú de perfil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Autenticación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014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F-015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Autenticación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Impedir volver al panel después de cerrar sesión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Autenticación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015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F-016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Autenticación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Proteger una url sin sesión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Autenticación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016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F-017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Autenticación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Mantener sesión al actualizar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Autenticación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017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F-018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Autenticación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Sincronizar cierre de sesión entre pestañas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Autenticación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018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F-019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Autenticación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Cambiar la contraseña propia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Autenticación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019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F-020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Autenticación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cambio con contraseña actual incorrecta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Autenticación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020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F-021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Autenticación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una contraseña nueva débil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Autenticación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021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F-022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Autenticación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Forzar cambio en una cuenta nueva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Autenticación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022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F-023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Dashboard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Mostrar métricas globales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Funcional / Datos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023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F-024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Dashboard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Mostrar tareas pendientes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Funcional / Datos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024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F-025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Dashboard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Abrir el listado desde ver todas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Funcional / Datos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025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F-026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Dashboard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Actualizar sin duplicar métricas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Funcional / Datos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026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F-027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Dashboard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Manejar un dashboard sin reservas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Funcional / Datos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027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F-028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Dashboard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Conservar precisión después de confirmar una reserva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Funcional / Datos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028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F-029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Reservas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Listar reservas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Flujo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029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F-030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Reservas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Buscar por nombre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Flujo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030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F-031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Reservas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Buscar por teléfono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Flujo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031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F-032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Reservas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Buscar por código o id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Flujo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032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F-033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Reservas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Filtrar por estado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Flujo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033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F-034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Reservas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Filtrar por cabaña y fechas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Flujo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034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F-035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Reservas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Limpiar todos los filtros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Flujo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035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F-036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Reservas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Abrir y cancelar nueva reserva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Flujo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036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F-037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Reservas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Crear una reserva válida desde reservas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Flujo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037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F-038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Reservas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una reserva sin campos obligatorios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Flujo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038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F-039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Reservas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una fecha de salida anterior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Flujo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039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F-040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Reservas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cero personas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Flujo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040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F-041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Reservas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precio negativo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Flujo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041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F-042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Reservas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Impedir fechas superpuestas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Flujo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042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F-043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Reservas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Permitir fechas contiguas sin cruce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Flujo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043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F-044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Reservas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Editar una reserva válida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Flujo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044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F-045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Reservas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Cancelar una edición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Flujo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045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F-046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Reservas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Impedir conflicto al editar fechas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Flujo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046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F-047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Reservas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Autorizar el pago de una solicitud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Flujo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047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F-048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Reservas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Bloquear autorización sin cuentas de pago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Flujo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048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F-049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Reservas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Impedir comprobante antes de autorización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Flujo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049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F-050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Reservas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Abrir un comprobante autorizado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Flujo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050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F-051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Reservas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Confirmar después de revisar el comprobante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Flujo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051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F-052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Reservas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Impedir confirmar sin comprobante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Flujo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052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F-053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Reservas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una solicitud con motivo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Flujo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053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F-054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Reservas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un motivo demasiado corto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Flujo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054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F-055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Reservas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Evitar doble confirmación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Flujo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055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F-056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Reservas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Eliminar una reserva qa con confirmación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Flujo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056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F-057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Reservas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Cancelar la eliminación de una reserva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Flujo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057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F-058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Reservas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Exportar csv visible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Flujo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058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F-059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Crear reservación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Crear una reserva guiada con usuario existente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Funcional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059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F-060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Crear reservación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Crear un huésped desde el formulario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Funcional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060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F-061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Crear reservación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un teléfono inválido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Funcional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061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F-062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Crear reservación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Evitar teléfono duplicado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Funcional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062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F-063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Crear reservación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Calcular precio por fechas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Funcional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063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F-064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Crear reservación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Mostrar fechas ocupadas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Funcional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064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F-065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Crear reservación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Cancelar la creación guiada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Funcional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065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F-066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Calendario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Mostrar ocupación mensual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Funcional / Interfaz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066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F-067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Calendario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Navegar al mes anterior y siguiente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Funcional / Interfaz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067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F-068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Calendario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Volver al mes actual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Funcional / Interfaz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068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F-069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Calendario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Filtrar por tipo y capacidad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Funcional / Interfaz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069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F-070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Calendario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Filtrar por estado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Funcional / Interfaz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070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F-071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Calendario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Alternar cuadrícula y tabla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Funcional / Interfaz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071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F-072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Calendario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Abrir detalles de una reserva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Funcional / Interfaz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072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F-073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Calendario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Limpiar filtros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Funcional / Interfaz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073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F-074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Usuarios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Listar huéspedes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074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F-075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Buscar un huésped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075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F-076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Usuarios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Filtrar por estado y rol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076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F-077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Crear un huésped válido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077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F-078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Usuarios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teléfono duplicado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078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F-079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Editar nombre y estado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079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F-080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Usuarios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Cancelar edición de huésped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080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F-081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Actualizar estados desde reservas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Validación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081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F-082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Cabañas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Listar las 13 cabañas reales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Archivos / Integridad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082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F-083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Filtrar por tipo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Archivos / Integridad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083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F-084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Cabañas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Crear una cabaña qa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Archivos / Integridad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084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F-085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Crear una cabaña con foto jpg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Archivos / Integridad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085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F-086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Cabañas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imagen demasiado grande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Archivos / Integridad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086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F-087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campos vacíos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Archivos / Integridad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087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F-088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Cabañas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capacidad o precio inválido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Archivos / Integridad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088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F-089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Editar una cabaña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Archivos / Integridad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089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F-090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Cabañas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Cancelar edición de cabaña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Archivos / Integridad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090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F-091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Impedir eliminar una cabaña relacionada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Archivos / Integridad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091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F-092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Cabañas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Eliminar una cabaña qa sin relaciones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Archivos / Integridad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092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F-093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Cancelar eliminación de cabaña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Archivos / Integridad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093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F-094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Tipos de menú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Listar tipos de alojamiento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WhatsApp / Multimedia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094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F-095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Tipos de menú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Abrir vista previa de whatsapp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WhatsApp / Multimedia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095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F-096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Tipos de menú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Editar texto, capacidad y precio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WhatsApp / Multimedia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096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F-097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Tipos de menú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Editar varias fotos https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WhatsApp / Multimedia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097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F-098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Tipos de menú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una url inválida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WhatsApp / Multimedia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098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F-099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Tipos de menú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Activar y desactivar un tipo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WhatsApp / Multimedia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099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F-100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Tipos de menú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Cancelar edición del tipo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WhatsApp / Multimedia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100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F-101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Tipos de menú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Verificar galería para cada tipo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WhatsApp / Multimedia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101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F-102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Actividades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Listar actividades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JSON / WhatsApp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102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F-103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Actividades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Crear una actividad válida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JSON / WhatsApp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103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F-104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Actividades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clave duplicada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JSON / WhatsApp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104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F-105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Actividades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json inválido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JSON / WhatsApp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105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F-106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Actividades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Editar una actividad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JSON / WhatsApp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106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F-107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Actividades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Cancelar edición de actividad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JSON / WhatsApp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107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F-108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Actividades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Abrir galería de fotos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JSON / WhatsApp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108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F-109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Actividades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Abrir vista previa individual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JSON / WhatsApp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109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F-110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Actividades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Abrir vista previa general del bot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JSON / WhatsApp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110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F-111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Actividades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Activar y desactivar actividad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JSON / WhatsApp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111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F-112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Actividades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Eliminar una actividad qa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JSON / WhatsApp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112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F-113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Reportes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Consultar reportes por período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Reportes / Exportación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113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F-114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Reportes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un período invertido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Reportes / Exportación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114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F-115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Reportes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Mostrar período sin datos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Reportes / Exportación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115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F-116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Reportes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Calcular valor confirmado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Reportes / Exportación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116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F-117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Reportes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Calcular ocupación por noches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Reportes / Exportación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117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F-118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Reportes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Exportar excel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Reportes / Exportación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118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F-119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Reportes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Mantener filtros al actualizar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Reportes / Exportación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119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F-120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Listar administradores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Roles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120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F-121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Crear un administrador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Roles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121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F-122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Crear un superadministrador qa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Roles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122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F-123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username o email duplicado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Roles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123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F-124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contraseña débil al crear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Roles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124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F-125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Editar datos y rol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Roles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125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F-126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Cancelar edición administrativa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Roles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126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F-127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Cambiar contraseña de otra cuenta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Roles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127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F-128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Activar y desactivar otra cuenta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Roles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128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F-129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Impedir desactivarse a sí mismo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Roles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129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F-130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Impedir eliminarse a sí mismo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Roles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130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F-131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Proteger el último superadministrador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/ Roles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131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F-132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Eliminar lógicamente una cuenta qa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/ Roles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132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F-133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Configuración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Listar administradores de whatsapp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Configuración / Permisos / WhatsApp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133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F-134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Configuración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Agregar número de administrador válido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Configuración / Permisos / WhatsApp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134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F-135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Configuración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teléfono inválido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Configuración / Permisos / WhatsApp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135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F-136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Configuración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número duplicado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Configuración / Permisos / WhatsApp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136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F-137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Configuración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Editar nombre o estado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Configuración / Permisos / WhatsApp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137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F-138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Configuración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Enviar prueba al administrador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Configuración / Permisos / WhatsApp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138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F-139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Configuración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Desactivar recepción administrativa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Configuración / Permisos / WhatsApp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139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F-140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Configuración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Eliminar un número qa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Configuración / Permisos / WhatsApp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140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F-141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Configuración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Cancelar eliminación de número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Configuración / Permisos / WhatsApp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141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F-142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Configuración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Guardar anticipo del 50 por ciento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Configuración / Permisos / WhatsApp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142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F-143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Configuración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porcentaje fuera de rango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Configuración / Permisos / WhatsApp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143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F-144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Configuración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Guardar cuentas bancarias de qa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Configuración / Permisos / WhatsApp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144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F-145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Configuración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Guardar instrucciones adicionales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Configuración / Permisos / WhatsApp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145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F-146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Configuración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Bloquear configuración a un admin normal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Configuración / Permisos / WhatsApp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146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F-147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Copias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Consultar estado de copias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Backup / Seguridad / Persistencia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147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F-148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Copias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Crear una copia manual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Backup / Seguridad / Persistencia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148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F-149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Copias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Evitar doble creación accidental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Backup / Seguridad / Persistencia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149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F-150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Copias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Descargar una copia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Backup / Seguridad / Persistencia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150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F-151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Copias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Validar integridad técnica de la copia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Backup / Seguridad / Persistencia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151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F-152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Copias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Proteger descarga sin sesión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Backup / Seguridad / Persistencia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152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F-153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Copias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Bloquear copias a un admin normal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Backup / Seguridad / Persistencia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153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F-154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Copias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Mantener restauración fuera de línea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Backup / Seguridad / Persistencia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154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F-155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Mensajes pendientes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Listar mensajes de whatsapp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Notificaciones / Reintentos / Permisos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155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F-156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Mensajes pendientes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Filtrar mensajes por estado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Notificaciones / Reintentos / Permisos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156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F-157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Mensajes pendientes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Reintentar un mensaje fallido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Notificaciones / Reintentos / Permisos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157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F-158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Mensajes pendientes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Impedir reintentar un mensaje enviado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Notificaciones / Reintentos / Permisos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158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F-159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Mensajes pendientes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Bloquear la cola a un admin normal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Notificaciones / Reintentos / Permisos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159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F-160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Auditoría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Listar eventos administrativos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Auditoría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160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F-161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Auditoría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Registrar una modificación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Auditoría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161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F-162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Auditoría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Registrar un intento rechazado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Auditoría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162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F-163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Auditoría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Bloquear auditoría a un admin normal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Auditoría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163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F-164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Estados de conversación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Listar estados persistentes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técnico / Permisos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164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F-165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Estados de conversación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Crear y editar un estado qa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técnico / Permisos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165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F-166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Estados de conversación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json inválido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técnico / Permisos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166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F-167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Estados de conversación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Eliminar un estado qa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CRUD técnico / Permisos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167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F-168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Estados de conversación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Bloquear estados a un admin normal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CRUD técnico / Permisos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168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F-169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Responder al saludo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Conversación / Navegación / Multimedia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169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F-170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Mostrar las siete opciones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Conversación / Navegación / Multimedia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170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F-171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Volver al menú con comandos globales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Conversación / Navegación / Multimedia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171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F-172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Cancelar una conversación parcial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Conversación / Navegación / Multimedia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172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F-173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Volver al paso anterior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Conversación / Navegación / Multimedia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173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F-174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Reiniciar un flujo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Conversación / Navegación / Multimedia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174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F-175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Solicitar ayuda global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Conversación / Navegación / Multimedia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175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F-176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opción inexistente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Conversación / Navegación / Multimedia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176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F-177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Listar alojamientos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Conversación / Navegación / Multimedia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177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F-178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Mostrar detalle y galería por alojamiento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Conversación / Navegación / Multimedia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178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F-179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Usar botones del alojamiento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Conversación / Navegación / Multimedia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179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F-180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Mostrar experiencias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Conversación / Navegación / Multimedia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180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F-181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Mostrar contacto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Conversación / Navegación / Multimedia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181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F-182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Enviar consulta de contacto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Conversación / Navegación / Multimedia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182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F-183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consulta de contacto extensa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Conversación / Navegación / Multimedia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183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F-184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Solicitar ciudad para el clima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Conversación / Navegación / Multimedia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184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F-185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Consultar clima por texto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Conversación / Navegación / Multimedia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185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F-186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ciudad inválida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Conversación / Navegación / Multimedia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186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F-187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Consultar otra ciudad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Conversación / Navegación / Multimedia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187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F-188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Mostrar preguntas frecuentes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Conversación / Navegación / Multimedia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188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F-189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Consultar mi reserva sin registros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Conversación / Navegación / Multimedia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189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F-190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Consultar mi reserva pendiente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Conversación / Navegación / Multimedia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190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F-191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Mantener orden de dos mensajes rápidos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Conversación / Navegación / Multimedia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191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F-192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Evitar respuesta duplicada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Conversación / Navegación / Multimedia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192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F-193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Iniciar una reserva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Flujo completo / Archivos / Reglas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193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F-194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fechas incompletas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Flujo completo / Archivos / Reglas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194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F-195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fechas pasadas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Flujo completo / Archivos / Reglas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195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F-196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Confirmar fechas válidas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Flujo completo / Archivos / Reglas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196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F-197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Corregir fechas con no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Flujo completo / Archivos / Reglas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197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F-198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Validar nombre del huésped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Flujo completo / Archivos / Reglas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198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F-199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Validar cantidad de huéspedes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Flujo completo / Archivos / Reglas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199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F-200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Mostrar resumen y total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Flujo completo / Archivos / Reglas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200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F-201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condiciones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Flujo completo / Archivos / Reglas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201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F-202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Crear solicitud al aceptar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Flujo completo / Archivos / Reglas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202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F-203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Impedir doble solicitud por repetición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Flujo completo / Archivos / Reglas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203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F-204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Impedir enviar comprobante antes de autorizar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Flujo completo / Archivos / Reglas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204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F-205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Recibir autorización e instrucciones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Flujo completo / Archivos / Reglas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205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F-206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Aceptar comprobante jpg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Flujo completo / Archivos / Reglas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206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F-207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Aceptar comprobante png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Flujo completo / Archivos / Reglas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207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F-208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Aceptar comprobante pdf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Flujo completo / Archivos / Reglas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208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F-209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archivo inválido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Flujo completo / Archivos / Reglas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209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F-210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archivo mayor de 5 mib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Flujo completo / Archivos / Reglas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210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F-211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Recibir confirmación final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Flujo completo / Archivos / Reglas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211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F-212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Recibir rechazo con motivo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Flujo completo / Archivos / Reglas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212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F-213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Solicitar modificación o asistencia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Flujo completo / Archivos / Reglas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213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F-214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Cancelar con confirmación explícita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Flujo completo / Archivos / Reglas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214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F-215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administrador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Entrar al modo administrador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 WhatsApp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/ Permisos / Aprobación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215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F-216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administrador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/admin desde número no autorizado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 WhatsApp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/ Permisos / Aprobación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216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F-217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administrador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Consultar una solicitud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 WhatsApp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/ Permisos / Aprobación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217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F-218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administrador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Consultar código inexistente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 WhatsApp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/ Permisos / Aprobación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218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F-219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administrador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Autorizar pago con botón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 WhatsApp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/ Permisos / Aprobación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219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F-220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administrador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Autorizar pago con comando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 WhatsApp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/ Permisos / Aprobación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220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F-221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administrador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con botón y motivo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 WhatsApp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/ Permisos / Aprobación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221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F-222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administrador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con comando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 WhatsApp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/ Permisos / Aprobación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222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F-223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administrador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Cancelar captura del motivo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 WhatsApp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/ Permisos / Aprobación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223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F-224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administrador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Recibir segunda revisión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 WhatsApp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/ Permisos / Aprobación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224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F-225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administrador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Confirmar con botón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 WhatsApp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/ Permisos / Aprobación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225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F-226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administrador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Confirmar con comando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 WhatsApp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/ Permisos / Aprobación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226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F-227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administrador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Impedir confirmar sin archivo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 WhatsApp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/ Permisos / Aprobación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227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F-228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administrador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Impedir una acción en estado inválido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 WhatsApp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/ Permisos / Aprobación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228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F-229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administrador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Volver al modo huésped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 WhatsApp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/ Permisos / Aprobación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229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F-230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Webhook Meta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Verificar el webhook con token correcto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Integración / Resiliencia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230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F-231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Webhook Meta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verify token incorrecto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Integración / Resiliencia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231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F-232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Webhook Meta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Aceptar post con firma válida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Integración / Resiliencia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232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F-233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Webhook Meta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post sin firma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Integración / Resiliencia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233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F-234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Webhook Meta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firma incorrecta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Integración / Resiliencia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234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F-235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Webhook Meta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Deduplicar message_id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Integración / Resiliencia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235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F-236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Webhook Meta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Reintentar error temporal 429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Integración / Resiliencia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236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F-237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Webhook Meta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Reintentar error 5xx o timeout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Integración / Resiliencia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237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F-238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Webhook Meta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No reintentar error permanente 400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Integración / Resiliencia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238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F-239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Webhook Meta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Usar respaldo de texto si fallan botones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Integración / Resiliencia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239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F-240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Webhook Meta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Manejar clima no configurado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Integración / Resiliencia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240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F-241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Webhook Meta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Manejar ciudad inexistente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Integración / Resiliencia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241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F-242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Webhook Meta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Manejar timeout de clima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Integración / Resiliencia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242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F-243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Webhook Meta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Manejar límite de clima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Integración / Resiliencia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243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F-244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Webhook Meta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Manejar respuesta incompleta de clima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Integración / Resiliencia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244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F-245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Webhook Meta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Manejar dropbox no configurado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Integración / Resiliencia / Seguridad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245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F-246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Seguridad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Responder health y readiness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Seguridad / API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246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F-247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Seguridad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Aplicar cors permitido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Seguridad / API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247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F-248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Seguridad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un origen cors no permitido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Seguridad / API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248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F-249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Seguridad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Proteger rutas administrativas sin jwt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Seguridad / API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249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F-250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Seguridad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jwt inválido o expirado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Seguridad / API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250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F-251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Seguridad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Invalidar sesión al desactivar cuenta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Seguridad / API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251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F-252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Seguridad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No registrar secretos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Seguridad / API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252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F-253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Seguridad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Bloquear traversal en descarga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Seguridad / API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253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F-254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Seguridad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Proteger comprobantes contra tipos no permitidos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Seguridad / API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254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F-255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Seguridad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Ocultar administradores al rol admin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Permisos negativos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255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F-256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Seguridad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Ocultar configuración al rol admin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Permisos negativos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256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F-257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Seguridad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Ocultar copias al rol admin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Permisos negativos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257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F-258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Seguridad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Ocultar mensajes pendientes al rol admin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Permisos negativos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258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F-259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Seguridad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Ocultar auditoría al rol admin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Permisos negativos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259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F-260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Seguridad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Ocultar estados de conversación al rol admin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Permisos negativos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260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F-261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Interfaz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Mostrar el panel correctamente en escritorio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Todos los roles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Interfaz / Casos límite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261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F-262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Interfaz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Mostrar el panel correctamente en portátil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Todos los roles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Interfaz / Casos límite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262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F-263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Interfaz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Mostrar el panel en teléfono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Todos los roles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Interfaz / Casos límite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263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F-264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Interfaz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Mostrar textos legibles y no técnicos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Todos los roles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Interfaz / Casos límite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264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F-265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Interfaz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Manejar doble clic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Todos los roles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Interfaz / Casos límite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265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F-266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Interfaz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Manejar actualización durante una operación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Todos los roles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Interfaz / Casos límite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266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F-267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Interfaz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Manejar pérdida temporal de conexión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Todos los roles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Interfaz / Casos límite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267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F-268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Interfaz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Manejar caracteres especiales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Todos los roles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Interfaz / Casos límite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268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F-269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Interfaz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Manejar texto extremadamente largo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Todos los roles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Interfaz / Casos límite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269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F-270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Interfaz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Manejar varias pestañas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Todos los roles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Interfaz / Casos límite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270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F-271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Regresión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Completar una reserva de extremo a extremo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Todos los roles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Flujo cruzado / Regresión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271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F-272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Regresión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una solicitud de extremo a extremo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Todos los roles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Flujo cruzado / Regresión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272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F-273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Regresión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Recuperar un aviso temporalmente fallido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Todos los roles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Flujo cruzado / Regresión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273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F-274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Regresión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Reflejar cambios de contenido en whatsapp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Todos los roles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Flujo cruzado / Regresión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274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F-275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Regresión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Reflejar una reserva en reportes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Todos los roles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Flujo cruzado / Regresión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275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F-276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Regresión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Registrar acciones superiores en auditoría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Todos los roles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Flujo cruzado / Regresión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276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F-277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Regresión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Persistir después de reinicio controlado qa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Todos los roles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Flujo cruzado / Regresión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277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F-278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Regresión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Ejecutar la regresión automatizada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Todos los roles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Flujo cruzado / Regresión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278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F-279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Producción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Confirmar datos bancarios reales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Aceptación / Producción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279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F-280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Producción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Confirmar credenciales individuales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Aceptación / Producción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280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F-281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Producción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Confirmar token permanente y app meta activa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Aceptación / Producción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281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F-282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Producción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Confirmar plantilla administrativa de meta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Aceptación / Producción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282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F-283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Producción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Confirmar copia externa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Aceptación / Producción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283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F-284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Producción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Confirmar salud pública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Aceptación / Producción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284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F-285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Producción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Ejecutar humo no destructivo en producción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Aceptación / Producción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 285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F-286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Producción</w:t>
            </w:r>
          </w:p>
        </w:tc>
        <w:tc>
          <w:tcPr>
            <w:tcW w:type="dxa" w:w="2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Tomar la decisión final de salida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Aceptación / Producción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3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286</w:t>
            </w:r>
          </w:p>
        </w:tc>
      </w:tr>
    </w:tbl>
    <w:p>
      <w:r>
        <w:br w:type="page"/>
      </w:r>
    </w:p>
    <w:p>
      <w:pPr>
        <w:pStyle w:val="Heading1"/>
      </w:pPr>
      <w:r>
        <w:t>6. Orden exacto de ejecución</w:t>
      </w:r>
    </w:p>
    <w:p>
      <w:pPr>
        <w:pStyle w:val="ListNumber"/>
        <w:spacing w:after="40"/>
      </w:pPr>
      <w:r>
        <w:rPr>
          <w:rFonts w:ascii="Calibri" w:hAnsi="Calibri"/>
          <w:sz w:val="19"/>
        </w:rPr>
        <w:t>BLOQUE 1 — Preparación: PRUEBAS 001–008</w:t>
      </w:r>
    </w:p>
    <w:p>
      <w:pPr>
        <w:pStyle w:val="ListNumber"/>
        <w:spacing w:after="40"/>
      </w:pPr>
      <w:r>
        <w:rPr>
          <w:rFonts w:ascii="Calibri" w:hAnsi="Calibri"/>
          <w:sz w:val="19"/>
        </w:rPr>
        <w:t>BLOQUE 2 — Autenticación y sesiones: PRUEBAS 009–022</w:t>
      </w:r>
    </w:p>
    <w:p>
      <w:pPr>
        <w:pStyle w:val="ListNumber"/>
        <w:spacing w:after="40"/>
      </w:pPr>
      <w:r>
        <w:rPr>
          <w:rFonts w:ascii="Calibri" w:hAnsi="Calibri"/>
          <w:sz w:val="19"/>
        </w:rPr>
        <w:t>BLOQUE 3 — Dashboard: PRUEBAS 023–028</w:t>
      </w:r>
    </w:p>
    <w:p>
      <w:pPr>
        <w:pStyle w:val="ListNumber"/>
        <w:spacing w:after="40"/>
      </w:pPr>
      <w:r>
        <w:rPr>
          <w:rFonts w:ascii="Calibri" w:hAnsi="Calibri"/>
          <w:sz w:val="19"/>
        </w:rPr>
        <w:t>BLOQUE 4 — Reservas: PRUEBAS 029–058</w:t>
      </w:r>
    </w:p>
    <w:p>
      <w:pPr>
        <w:pStyle w:val="ListNumber"/>
        <w:spacing w:after="40"/>
      </w:pPr>
      <w:r>
        <w:rPr>
          <w:rFonts w:ascii="Calibri" w:hAnsi="Calibri"/>
          <w:sz w:val="19"/>
        </w:rPr>
        <w:t>BLOQUE 5 — Crear reservación: PRUEBAS 059–065</w:t>
      </w:r>
    </w:p>
    <w:p>
      <w:pPr>
        <w:pStyle w:val="ListNumber"/>
        <w:spacing w:after="40"/>
      </w:pPr>
      <w:r>
        <w:rPr>
          <w:rFonts w:ascii="Calibri" w:hAnsi="Calibri"/>
          <w:sz w:val="19"/>
        </w:rPr>
        <w:t>BLOQUE 6 — Calendarios: PRUEBAS 066–073</w:t>
      </w:r>
    </w:p>
    <w:p>
      <w:pPr>
        <w:pStyle w:val="ListNumber"/>
        <w:spacing w:after="40"/>
      </w:pPr>
      <w:r>
        <w:rPr>
          <w:rFonts w:ascii="Calibri" w:hAnsi="Calibri"/>
          <w:sz w:val="19"/>
        </w:rPr>
        <w:t>BLOQUE 7 — Usuarios huésped: PRUEBAS 074–081</w:t>
      </w:r>
    </w:p>
    <w:p>
      <w:pPr>
        <w:pStyle w:val="ListNumber"/>
        <w:spacing w:after="40"/>
      </w:pPr>
      <w:r>
        <w:rPr>
          <w:rFonts w:ascii="Calibri" w:hAnsi="Calibri"/>
          <w:sz w:val="19"/>
        </w:rPr>
        <w:t>BLOQUE 8 — Cabañas: PRUEBAS 082–093</w:t>
      </w:r>
    </w:p>
    <w:p>
      <w:pPr>
        <w:pStyle w:val="ListNumber"/>
        <w:spacing w:after="40"/>
      </w:pPr>
      <w:r>
        <w:rPr>
          <w:rFonts w:ascii="Calibri" w:hAnsi="Calibri"/>
          <w:sz w:val="19"/>
        </w:rPr>
        <w:t>BLOQUE 9 — Tipos de menú WhatsApp: PRUEBAS 094–101</w:t>
      </w:r>
    </w:p>
    <w:p>
      <w:pPr>
        <w:pStyle w:val="ListNumber"/>
        <w:spacing w:after="40"/>
      </w:pPr>
      <w:r>
        <w:rPr>
          <w:rFonts w:ascii="Calibri" w:hAnsi="Calibri"/>
          <w:sz w:val="19"/>
        </w:rPr>
        <w:t>BLOQUE 10 — Actividades: PRUEBAS 102–112</w:t>
      </w:r>
    </w:p>
    <w:p>
      <w:pPr>
        <w:pStyle w:val="ListNumber"/>
        <w:spacing w:after="40"/>
      </w:pPr>
      <w:r>
        <w:rPr>
          <w:rFonts w:ascii="Calibri" w:hAnsi="Calibri"/>
          <w:sz w:val="19"/>
        </w:rPr>
        <w:t>BLOQUE 11 — Reportes: PRUEBAS 113–119</w:t>
      </w:r>
    </w:p>
    <w:p>
      <w:pPr>
        <w:pStyle w:val="ListNumber"/>
        <w:spacing w:after="40"/>
      </w:pPr>
      <w:r>
        <w:rPr>
          <w:rFonts w:ascii="Calibri" w:hAnsi="Calibri"/>
          <w:sz w:val="19"/>
        </w:rPr>
        <w:t>BLOQUE 12 — Superadministrador: PRUEBAS 120–132</w:t>
      </w:r>
    </w:p>
    <w:p>
      <w:pPr>
        <w:pStyle w:val="ListNumber"/>
        <w:spacing w:after="40"/>
      </w:pPr>
      <w:r>
        <w:rPr>
          <w:rFonts w:ascii="Calibri" w:hAnsi="Calibri"/>
          <w:sz w:val="19"/>
        </w:rPr>
        <w:t>BLOQUE 13 — Configuración sensible: PRUEBAS 133–146</w:t>
      </w:r>
    </w:p>
    <w:p>
      <w:pPr>
        <w:pStyle w:val="ListNumber"/>
        <w:spacing w:after="40"/>
      </w:pPr>
      <w:r>
        <w:rPr>
          <w:rFonts w:ascii="Calibri" w:hAnsi="Calibri"/>
          <w:sz w:val="19"/>
        </w:rPr>
        <w:t>BLOQUE 14 — Copias de seguridad: PRUEBAS 147–154</w:t>
      </w:r>
    </w:p>
    <w:p>
      <w:pPr>
        <w:pStyle w:val="ListNumber"/>
        <w:spacing w:after="40"/>
      </w:pPr>
      <w:r>
        <w:rPr>
          <w:rFonts w:ascii="Calibri" w:hAnsi="Calibri"/>
          <w:sz w:val="19"/>
        </w:rPr>
        <w:t>BLOQUE 15 — Operación superior: PRUEBAS 155–168</w:t>
      </w:r>
    </w:p>
    <w:p>
      <w:pPr>
        <w:pStyle w:val="ListNumber"/>
        <w:spacing w:after="40"/>
      </w:pPr>
      <w:r>
        <w:rPr>
          <w:rFonts w:ascii="Calibri" w:hAnsi="Calibri"/>
          <w:sz w:val="19"/>
        </w:rPr>
        <w:t>BLOQUE 16 — WhatsApp huésped: PRUEBAS 169–192</w:t>
      </w:r>
    </w:p>
    <w:p>
      <w:pPr>
        <w:pStyle w:val="ListNumber"/>
        <w:spacing w:after="40"/>
      </w:pPr>
      <w:r>
        <w:rPr>
          <w:rFonts w:ascii="Calibri" w:hAnsi="Calibri"/>
          <w:sz w:val="19"/>
        </w:rPr>
        <w:t>BLOQUE 17 — Reserva y aprobación WhatsApp: PRUEBAS 193–214</w:t>
      </w:r>
    </w:p>
    <w:p>
      <w:pPr>
        <w:pStyle w:val="ListNumber"/>
        <w:spacing w:after="40"/>
      </w:pPr>
      <w:r>
        <w:rPr>
          <w:rFonts w:ascii="Calibri" w:hAnsi="Calibri"/>
          <w:sz w:val="19"/>
        </w:rPr>
        <w:t>BLOQUE 18 — Administrador por WhatsApp: PRUEBAS 215–229</w:t>
      </w:r>
    </w:p>
    <w:p>
      <w:pPr>
        <w:pStyle w:val="ListNumber"/>
        <w:spacing w:after="40"/>
      </w:pPr>
      <w:r>
        <w:rPr>
          <w:rFonts w:ascii="Calibri" w:hAnsi="Calibri"/>
          <w:sz w:val="19"/>
        </w:rPr>
        <w:t>BLOQUE 19 — Webhook e integraciones: PRUEBAS 230–254</w:t>
      </w:r>
    </w:p>
    <w:p>
      <w:pPr>
        <w:pStyle w:val="ListNumber"/>
        <w:spacing w:after="40"/>
      </w:pPr>
      <w:r>
        <w:rPr>
          <w:rFonts w:ascii="Calibri" w:hAnsi="Calibri"/>
          <w:sz w:val="19"/>
        </w:rPr>
        <w:t>BLOQUE 20 — Permisos entre roles: PRUEBAS 255–260</w:t>
      </w:r>
    </w:p>
    <w:p>
      <w:pPr>
        <w:pStyle w:val="ListNumber"/>
        <w:spacing w:after="40"/>
      </w:pPr>
      <w:r>
        <w:rPr>
          <w:rFonts w:ascii="Calibri" w:hAnsi="Calibri"/>
          <w:sz w:val="19"/>
        </w:rPr>
        <w:t>BLOQUE 21 — Interfaz y casos límite: PRUEBAS 261–270</w:t>
      </w:r>
    </w:p>
    <w:p>
      <w:pPr>
        <w:pStyle w:val="ListNumber"/>
        <w:spacing w:after="40"/>
      </w:pPr>
      <w:r>
        <w:rPr>
          <w:rFonts w:ascii="Calibri" w:hAnsi="Calibri"/>
          <w:sz w:val="19"/>
        </w:rPr>
        <w:t>BLOQUE 22 — Pruebas cruzadas: PRUEBAS 271–278</w:t>
      </w:r>
    </w:p>
    <w:p>
      <w:pPr>
        <w:pStyle w:val="ListNumber"/>
        <w:spacing w:after="40"/>
      </w:pPr>
      <w:r>
        <w:rPr>
          <w:rFonts w:ascii="Calibri" w:hAnsi="Calibri"/>
          <w:sz w:val="19"/>
        </w:rPr>
        <w:t>BLOQUE 23 — Validación final de producción: PRUEBAS 279–286</w:t>
      </w:r>
    </w:p>
    <w:p>
      <w:r>
        <w:br w:type="page"/>
      </w:r>
    </w:p>
    <w:p>
      <w:pPr>
        <w:pStyle w:val="Heading1"/>
      </w:pPr>
      <w:r>
        <w:t>BLOQUE 1 — Preparación</w:t>
      </w:r>
    </w:p>
    <w:p>
      <w:pPr>
        <w:pStyle w:val="Heading2"/>
      </w:pPr>
      <w:r>
        <w:t>PRUEBA 001 — Identificar correctamente las url de qa y producción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Preparación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Preparación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identificar correctamente las url de qa y producción.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documentación y ambiente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Anote la URL QA y la URL de producción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Abra cada una y compruebe el nombre del ambiente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Las URL quedan diferenciadas y ninguna prueba destructiva se ejecutará en producción.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Las URL quedan diferenciadas y ninguna prueba destructiva se ejecutará en producción.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002 — Crear una copia de la base antes de las pruebas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Preparación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Preparación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crear una copia de la base antes de las pruebas.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documentación y ambiente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Crear ahora en Copias de seguridad del ambiente QA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Descargue el archivo y registre nombre, fecha y tamaño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Existe una copia descargable, no vacía y anterior a cualquier cambio QA.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Existe una copia descargable, no vacía y anterior a cualquier cambio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003 — Preparar una base qa separada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Preparación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Preparación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preparar una base qa separada.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documentación y ambiente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Confirme con el responsable técnico que DB_PATH apunta a una base QA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Verifique que no contiene clientes ni pagos reales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El ambiente QA usa almacenamiento separado de producción.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ambiente QA usa almacenamiento separado de producción.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004 — Preparar las cuentas de los cuatro roles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Preparación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Preparación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preparar las cuentas de los cuatro roles.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documentación y ambiente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Complete la tabla de credenciales sin escribir contraseñas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Confirme superadmin, admin, administrador WhatsApp y huésped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Todos los roles reales tienen un medio de prueba disponible.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Todos los roles reales tienen un medio de prueba disponible.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005 — Preparar datos seguros y fechas libres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Preparación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Preparación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preparar datos seguros y fechas libres.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documentación y ambiente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Seleccione dos fechas futuras libres y una cabaña QA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Reserve nombres con prefijo QA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Los datos de prueba están identificados y no chocan con reservas reales.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Los datos de prueba están identificados y no chocan con reservas reales.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006 — Preparar archivos de comprobante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Preparación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Preparación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preparar archivos de comprobante.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documentación y ambiente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Prepare JPG, PNG y PDF válidos menores de 5 MiB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Prepare un archivo inválido y uno mayor de 5 MiB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Los cinco archivos de prueba están disponibles y no contienen datos bancarios reales.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Los cinco archivos de prueba están disponibles y no contienen datos bancarios reales.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007 — Preparar navegadores y teléfonos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Preparación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Preparación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preparar navegadores y teléfonos.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documentación y ambiente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Prepare Chrome o Edge de escritorio, una ventana privada y un teléfono Android o iPhone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Registre versiones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Hay dispositivos suficientes para pruebas de sesión, permisos y WhatsApp.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Hay dispositivos suficientes para pruebas de sesión, permisos y WhatsApp.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008 — Definir el mecanismo de limpieza qa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Preparación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Preparación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definir el mecanismo de limpieza qa.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documentación y ambiente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Liste los registros QA que podrán eliminarse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Asegure que solo el responsable QA hará la limpieza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Existe una lista de limpieza y una copia previa para recuperación.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Existe una lista de limpieza y una copia previa para recuperación.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>BLOQUE 2 — Autenticación y sesiones</w:t>
      </w:r>
    </w:p>
    <w:p>
      <w:pPr>
        <w:pStyle w:val="Heading2"/>
      </w:pPr>
      <w:r>
        <w:t>PRUEBA 009 — Iniciar sesión con credenciales correctas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Autenticación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Autenticación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iniciar sesión con credenciales correctas.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[USUARIO QA DEL ROL]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Contraseña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[CONTRASEÑA QA — NO ESCRIBIR EN EL MANUAL]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pantalla Inicio de sesión o menú de perfil.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Escriba Usuario y Contraseña válidos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Entrar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panel abre Dashboard y muestra el menú del superadministrador.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panel abre Dashboard y muestra el menú del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010 — Rechazar una contraseña incorrecta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Autenticación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Autenticación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una contraseña incorrecta.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[USUARIO QA DEL ROL]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Contraseña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[CONTRASEÑA QA — NO ESCRIBIR EN EL MANUAL]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pantalla Inicio de sesión o menú de perfil.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Escriba un usuario válido y una contraseña incorrecta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Entrar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Permanece en Inicio de sesión y muestra Credenciales inválidas sin revelar cuál campo falló.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Permanece en Inicio de sesión y muestra Credenciales inválidas sin revelar cuál campo falló.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011 — Rechazar un usuario inexistente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Autenticación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Autenticación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un usuario inexistente.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[USUARIO QA DEL ROL]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Contraseña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[CONTRASEÑA QA — NO ESCRIBIR EN EL MANUAL]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pantalla Inicio de sesión o menú de perfil.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Escriba qa_usuario_inexistente y cualquier contraseña QA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Entrar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Permanece en Inicio de sesión y muestra Credenciales inválidas.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Permanece en Inicio de sesión y muestra Credenciales inválidas.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012 — Validar campos de acceso vacíos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Autenticación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Autenticación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validar campos de acceso vacíos.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[USUARIO QA DEL ROL]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Contraseña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[CONTRASEÑA QA — NO ESCRIBIR EN EL MANUAL]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pantalla Inicio de sesión o menú de perfil.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Deje Usuario y Contraseña vacíos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Entrar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formulario no inicia sesión y señala que los campos son obligatorios.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formulario no inicia sesión y señala que los campos son obligatorios.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013 — Aplicar límite de intentos fallidos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Autenticación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Autenticación / Seguridad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C"/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APOYO TÉCNICO</w:t>
              <w:br/>
            </w:r>
            <w:r>
              <w:rPr>
                <w:rFonts w:ascii="Calibri" w:hAnsi="Calibri"/>
                <w:sz w:val="19"/>
              </w:rPr>
              <w:t>Esta prueba no debe ejecutarse sin una persona técnica y nunca debe simular fallos contra producción.</w:t>
            </w:r>
          </w:p>
        </w:tc>
      </w:tr>
    </w:tbl>
    <w:p>
      <w:pPr>
        <w:spacing w:after="40"/>
      </w:pPr>
    </w:p>
    <w:p>
      <w:pPr>
        <w:pStyle w:val="Heading3"/>
      </w:pPr>
      <w:r>
        <w:t>Objetivo</w:t>
      </w:r>
    </w:p>
    <w:p>
      <w:r>
        <w:t>Comprobar que aplicar límite de intentos fallidos.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[USUARIO QA DEL ROL]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Contraseña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[CONTRASEÑA QA — NO ESCRIBIR EN EL MANUAL]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pantalla Inicio de sesión o menú de perfil.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 QA, repita intentos incorrectos hasta alcanzar el límite configurado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Registre la respuesta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sistema responde Demasiados intentos o HTTP 429 sin bloquear permanentemente la cuenta.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sistema responde Demasiados intentos o HTTP 429 sin bloquear permanentemente la cuenta.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014 — Cerrar sesión desde el menú de perfil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Autenticación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Autenticación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cerrar sesión desde el menú de perfil.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[USUARIO QA DEL ROL]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Contraseña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[CONTRASEÑA QA — NO ESCRIBIR EN EL MANUAL]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pantalla Inicio de sesión o menú de perfil.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Abra el avatar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Cerrar sesión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sesión termina y vuelve a Inicio de sesión.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sesión termina y vuelve a Inicio de sesión.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015 — Impedir volver al panel después de cerrar sesión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Autenticación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Autenticación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impedir volver al panel después de cerrar sesión.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[USUARIO QA DEL ROL]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Contraseña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[CONTRASEÑA QA — NO ESCRIBIR EN EL MANUAL]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pantalla Inicio de sesión o menú de perfil.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Después de cerrar sesión pulse Atrás en el navegador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Abra directamente /backups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sistema redirige a /login y no muestra información protegida.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sistema redirige a /login y no muestra información protegida.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016 — Proteger una url sin sesión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Autenticación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Autenticación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proteger una url sin sesión.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[USUARIO QA DEL ROL]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Contraseña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[CONTRASEÑA QA — NO ESCRIBIR EN EL MANUAL]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pantalla Inicio de sesión o menú de perfil.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Abra una ventana privada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Escriba directamente /reservations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ruta redirige a /login.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ruta redirige a /login.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017 — Mantener sesión al actualizar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Autenticación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Autenticación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mantener sesión al actualizar.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[USUARIO QA DEL ROL]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Contraseña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[CONTRASEÑA QA — NO ESCRIBIR EN EL MANUAL]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pantalla Inicio de sesión o menú de perfil.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Inicie sesión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Actualice Dashboard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sesión válida continúa y el rol se conserva.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sesión válida continúa y el rol se conserva.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018 — Sincronizar cierre de sesión entre pestañas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Autenticación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Autenticación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sincronizar cierre de sesión entre pestañas.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[USUARIO QA DEL ROL]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Contraseña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[CONTRASEÑA QA — NO ESCRIBIR EN EL MANUAL]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pantalla Inicio de sesión o menú de perfil.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Abra el panel en dos pestañas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Cierre sesión en una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otra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segunda pestaña deja de acceder a datos protegidos.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segunda pestaña deja de acceder a datos protegidos.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019 — Cambiar la contraseña propia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Autenticación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Autenticación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cambiar la contraseña propia.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[USUARIO QA DEL ROL]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Contraseña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[CONTRASEÑA QA — NO ESCRIBIR EN EL MANUAL]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pantalla Inicio de sesión o menú de perfil.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Abra el avatar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Cambiar contraseña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Complete Contraseña actual, Contraseña nueva y Confirmar contraseña nueva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Guarde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9.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contraseña cambia, la sesión anterior se invalida y se solicita iniciar sesión nuevamente.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contraseña cambia, la sesión anterior se invalida y se solicita iniciar sesión nuevamente.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020 — Rechazar cambio con contraseña actual incorrecta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Autenticación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Autenticación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cambio con contraseña actual incorrecta.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[USUARIO QA DEL ROL]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Contraseña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[CONTRASEÑA QA — NO ESCRIBIR EN EL MANUAL]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pantalla Inicio de sesión o menú de perfil.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Abra Cambiar contraseña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Escriba una contraseña actual incorrecta y una nueva válida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Guarde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Muestra que la contraseña actual es incorrecta y no cambia la credencial.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Muestra que la contraseña actual es incorrecta y no cambia la credencial.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021 — Rechazar una contraseña nueva débil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Autenticación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Autenticación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una contraseña nueva débil.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[USUARIO QA DEL ROL]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Contraseña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[CONTRASEÑA QA — NO ESCRIBIR EN EL MANUAL]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pantalla Inicio de sesión o menú de perfil.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Escriba una nueva contraseña menor de 10 caracteres o sin letras/números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Guarde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Muestra la regla de al menos 10 caracteres, letras y números.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Muestra la regla de al menos 10 caracteres, letras y números.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022 — Forzar cambio en una cuenta nueva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Autenticación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Autenticación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forzar cambio en una cuenta nueva.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[USUARIO QA DEL ROL]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Contraseña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[CONTRASEÑA QA — NO ESCRIBIR EN EL MANUAL]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pantalla Inicio de sesión o menú de perfil.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Inicie sesión con un administrador QA recién creado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sistema dirige a Cambiar contraseña antes de permitir el resto del panel.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sistema dirige a Cambiar contraseña antes de permitir el resto del panel.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>BLOQUE 3 — Dashboard</w:t>
      </w:r>
    </w:p>
    <w:p>
      <w:pPr>
        <w:pStyle w:val="Heading2"/>
      </w:pPr>
      <w:r>
        <w:t>PRUEBA 023 — Mostrar métricas globales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Dashboard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Funcional / Datos</w:t>
            </w:r>
          </w:p>
        </w:tc>
      </w:tr>
    </w:tbl>
    <w:p>
      <w:pPr>
        <w:pStyle w:val="Heading3"/>
      </w:pPr>
      <w:r>
        <w:t>Objetivo</w:t>
      </w:r>
    </w:p>
    <w:p>
      <w:r>
        <w:t>Comprobar que mostrar métricas globales.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Dashboard.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Abra Dashboard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Actualizar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Se muestran Reservas registradas, Valor de reservas confirmadas, Huéspedes registrados y Ocupación últimos 30 días.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Se muestran Reservas registradas, Valor de reservas confirmadas, Huéspedes registrados y Ocupación últimos 30 días.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024 — Mostrar tareas pendientes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Dashboard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Funcional / Datos</w:t>
            </w:r>
          </w:p>
        </w:tc>
      </w:tr>
    </w:tbl>
    <w:p>
      <w:pPr>
        <w:pStyle w:val="Heading3"/>
      </w:pPr>
      <w:r>
        <w:t>Objetivo</w:t>
      </w:r>
    </w:p>
    <w:p>
      <w:r>
        <w:t>Comprobar que mostrar tareas pendientes.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Dashboard.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Cree previamente una solicitud en cada estado pendiente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Abra Dashboard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Los contadores de autorización, pago vencido, comprobante y mensajes reflejan los datos QA.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Los contadores de autorización, pago vencido, comprobante y mensajes reflejan los datos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025 — Abrir el listado desde ver todas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Dashboard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Funcional / Datos</w:t>
            </w:r>
          </w:p>
        </w:tc>
      </w:tr>
    </w:tbl>
    <w:p>
      <w:pPr>
        <w:pStyle w:val="Heading3"/>
      </w:pPr>
      <w:r>
        <w:t>Objetivo</w:t>
      </w:r>
    </w:p>
    <w:p>
      <w:r>
        <w:t>Comprobar que abrir el listado desde ver todas.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Dashboard.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Ver todas en reservas recientes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Se abre Reservas y el listado coincide con el dashboard.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Se abre Reservas y el listado coincide con el dashboard.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026 — Actualizar sin duplicar métricas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Dashboard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Funcional / Datos</w:t>
            </w:r>
          </w:p>
        </w:tc>
      </w:tr>
    </w:tbl>
    <w:p>
      <w:pPr>
        <w:pStyle w:val="Heading3"/>
      </w:pPr>
      <w:r>
        <w:t>Objetivo</w:t>
      </w:r>
    </w:p>
    <w:p>
      <w:r>
        <w:t>Comprobar que actualizar sin duplicar métricas.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Dashboard.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Actualizar dos veces con pausa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Compare valores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Los valores no se duplican y permanecen consistentes.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Los valores no se duplican y permanecen consistentes.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027 — Manejar un dashboard sin reservas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Dashboard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Funcional / Datos</w:t>
            </w:r>
          </w:p>
        </w:tc>
      </w:tr>
    </w:tbl>
    <w:p>
      <w:pPr>
        <w:pStyle w:val="Heading3"/>
      </w:pPr>
      <w:r>
        <w:t>Objetivo</w:t>
      </w:r>
    </w:p>
    <w:p>
      <w:r>
        <w:t>Comprobar que manejar un dashboard sin reservas.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Dashboard.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Use una base QA vacía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Abra Dashboard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Muestra ceros y estados vacíos sin error técnico.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Muestra ceros y estados vacíos sin error técnico.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028 — Conservar precisión después de confirmar una reserva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Dashboard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Funcional / Datos</w:t>
            </w:r>
          </w:p>
        </w:tc>
      </w:tr>
    </w:tbl>
    <w:p>
      <w:pPr>
        <w:pStyle w:val="Heading3"/>
      </w:pPr>
      <w:r>
        <w:t>Objetivo</w:t>
      </w:r>
    </w:p>
    <w:p>
      <w:r>
        <w:t>Comprobar que conservar precisión después de confirmar una reserva.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Dashboard.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Registre los valores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Confirme una reserva QA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Pulse Actualizar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valor confirmado y los contadores cambian exactamente una vez.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valor confirmado y los contadores cambian exactamente una vez.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>BLOQUE 4 — Reservas</w:t>
      </w:r>
    </w:p>
    <w:p>
      <w:pPr>
        <w:pStyle w:val="Heading2"/>
      </w:pPr>
      <w:r>
        <w:t>PRUEBA 029 — Listar reservas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Reservas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Flujo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listar reservas.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Tortuga o una cabaña libre del ambiente QA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Fechas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Entrada dentro de 90 días; salida dos días después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Reservas.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Abra Reservas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tabla muestra código/ID, huésped, teléfono, cabaña, fechas, personas, total, estado y acciones.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tabla muestra código/ID, huésped, teléfono, cabaña, fechas, personas, total, estado y acciones.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030 — Buscar por nombre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Reservas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Flujo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buscar por nombre.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Tortuga o una cabaña libre del ambiente QA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Fechas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Entrada dentro de 90 días; salida dos días después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Reservas.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Escriba QA Huésped 001 en Buscar por usuario, teléfono, cabaña o ID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Solo aparecen coincidencias por nombre.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Solo aparecen coincidencias por nombre.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031 — Buscar por teléfono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Reservas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Flujo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buscar por teléfono.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Tortuga o una cabaña libre del ambiente QA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Fechas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Entrada dentro de 90 días; salida dos días después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Reservas.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Escriba el teléfono QA completo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Aparece la reserva asociada al teléfono.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Aparece la reserva asociada al teléfono.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032 — Buscar por código o id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Reservas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Flujo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buscar por código o id.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Tortuga o una cabaña libre del ambiente QA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Fechas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Entrada dentro de 90 días; salida dos días después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Reservas.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Escriba el código VJ o ID QA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Aparece la reserva exacta.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Aparece la reserva exacta.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033 — Filtrar por estado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Reservas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Flujo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filtrar por estado.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Tortuga o una cabaña libre del ambiente QA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Fechas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Entrada dentro de 90 días; salida dos días después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Reservas.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Abra Filtros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Seleccione pendiente_autorizacion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Solo aparecen solicitudes en espera de autorización.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Solo aparecen solicitudes en espera de autorización.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034 — Filtrar por cabaña y fechas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Reservas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Flujo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filtrar por cabaña y fechas.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Tortuga o una cabaña libre del ambiente QA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Fechas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Entrada dentro de 90 días; salida dos días después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Reservas.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Seleccione Cabaña, Desde y Hasta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Aplique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tabla muestra únicamente reservas dentro de los filtros.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tabla muestra únicamente reservas dentro de los filtros.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035 — Limpiar todos los filtros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Reservas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Flujo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limpiar todos los filtros.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Tortuga o una cabaña libre del ambiente QA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Fechas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Entrada dentro de 90 días; salida dos días después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Reservas.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Aplique búsqueda y filtros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Limpiar Todo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Se restablece el listado completo.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Se restablece el listado completo.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036 — Abrir y cancelar nueva reserva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Reservas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Flujo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abrir y cancelar nueva reserva.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Tortuga o una cabaña libre del ambiente QA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Fechas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Entrada dentro de 90 días; salida dos días después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Reservas.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Nueva Reserva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Sin guardar pulse Cancelar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diálogo se cierra y no se crea ningún registro.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diálogo se cierra y no se crea ningún registro.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037 — Crear una reserva válida desde reservas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Reservas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Flujo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crear una reserva válida desde reservas.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Tortuga o una cabaña libre del ambiente QA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Fechas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Entrada dentro de 90 días; salida dos días después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Reservas.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Nueva Reserva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Complete ID de Usuario, ID de Cabaña, fechas, personas y Precio Total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Pulse Crear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Se crea una reserva QA en estado pendiente_autorizacion y aparece en la tabla.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Se crea una reserva QA en estado pendiente_autorizacion y aparece en la tabla.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038 — Rechazar una reserva sin campos obligatorios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Reservas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Flujo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una reserva sin campos obligatorios.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Tortuga o una cabaña libre del ambiente QA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Fechas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Entrada dentro de 90 días; salida dos días después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Reservas.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Nueva Reserva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Deje campos obligatorios vacíos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Pulse Crear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formulario señala los campos requeridos y no crea registro.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formulario señala los campos requeridos y no crea registro.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039 — Rechazar una fecha de salida anterior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Reservas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Flujo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una fecha de salida anterior.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Tortuga o una cabaña libre del ambiente QA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Fechas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Entrada dentro de 90 días; salida dos días después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Reservas.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Use salida igual o anterior a la entrada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Crear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reserva no se crea y aparece un mensaje de fechas inválidas.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reserva no se crea y aparece un mensaje de fechas inválidas.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040 — Rechazar cero personas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Reservas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Flujo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cero personas.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Tortuga o una cabaña libre del ambiente QA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Fechas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Entrada dentro de 90 días; salida dos días después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Reservas.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Escriba 0 en Número de Personas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Crear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reserva no se crea y se informa un valor inválido.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reserva no se crea y se informa un valor inválido.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041 — Rechazar precio negativo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Reservas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Flujo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precio negativo.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Tortuga o una cabaña libre del ambiente QA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Fechas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Entrada dentro de 90 días; salida dos días después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Reservas.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Escriba -1 en Precio Total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Crear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reserva no se crea o el campo impide el valor negativo.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reserva no se crea o el campo impide el valor negativo.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042 — Impedir fechas superpuestas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Reservas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Flujo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impedir fechas superpuestas.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Tortuga o una cabaña libre del ambiente QA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Fechas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Entrada dentro de 90 días; salida dos días después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Reservas.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Cree una reserva QA válida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Intente otra para la misma cabaña con fechas que se cruzan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segunda operación se rechaza por conflicto y la primera permanece intacta.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segunda operación se rechaza por conflicto y la primera permanece intacta.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043 — Permitir fechas contiguas sin cruce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Reservas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Flujo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permitir fechas contiguas sin cruce.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Tortuga o una cabaña libre del ambiente QA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Fechas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Entrada dentro de 90 días; salida dos días después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Reservas.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Use una entrada igual a la salida de otra reserva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Guarde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reserva se crea si la política de noches no produce superposición.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reserva se crea si la política de noches no produce superposición.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044 — Editar una reserva válida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Reservas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Flujo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editar una reserva válida.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Tortuga o una cabaña libre del ambiente QA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Fechas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Entrada dentro de 90 días; salida dos días después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Reservas.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Editar reserva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Cambie personas o precio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Pulse Actualizar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tabla muestra los nuevos valores y conserva el código.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tabla muestra los nuevos valores y conserva el código.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045 — Cancelar una edición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Reservas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Flujo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cancelar una edición.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Tortuga o una cabaña libre del ambiente QA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Fechas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Entrada dentro de 90 días; salida dos días después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Reservas.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Editar reserva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Cambie un dato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Pulse Cancelar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No se guarda el cambio.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se guarda el cambio.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046 — Impedir conflicto al editar fechas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Reservas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Flujo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impedir conflicto al editar fechas.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Tortuga o una cabaña libre del ambiente QA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Fechas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Entrada dentro de 90 días; salida dos días después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Reservas.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Edite fechas para cruzarlas con otra reserva activa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Actualizar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edición se rechaza y las fechas originales permanecen.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edición se rechaza y las fechas originales permanecen.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047 — Autorizar el pago de una solicitud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Reservas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Flujo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autorizar el pago de una solicitud.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Tortuga o una cabaña libre del ambiente QA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Fechas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Entrada dentro de 90 días; salida dos días después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Reservas.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 Espera autorización pulse Autorizar pago y notificar al huésped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Cambia a Pago autorizado, calcula 50 %, fija vencimiento de 24 horas y notifica o encola el aviso.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Cambia a Pago autorizado, calcula 50 %, fija vencimiento de 24 horas y notifica o encola el aviso.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048 — Bloquear autorización sin cuentas de pago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Reservas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Flujo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bloquear autorización sin cuentas de pago.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Tortuga o una cabaña libre del ambiente QA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Fechas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Entrada dentro de 90 días; salida dos días después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Reservas.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 QA deje Cuentas bancarias vacías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Intente Autorizar pago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acción se bloquea con una explicación de configuración incompleta.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acción se bloquea con una explicación de configuración incompleta.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049 — Impedir comprobante antes de autorización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Reservas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Flujo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impedir comprobante antes de autorización.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Tortuga o una cabaña libre del ambiente QA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Fechas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Entrada dentro de 90 días; salida dos días después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Reservas.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Desde el teléfono QA envíe una foto cuando la reserva esté pendiente_autorizacion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sistema rechaza el archivo como comprobante y mantiene el estado.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sistema rechaza el archivo como comprobante y mantiene el estado.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050 — Abrir un comprobante autorizado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Reservas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Flujo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abrir un comprobante autorizado.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Tortuga o una cabaña libre del ambiente QA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Fechas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Entrada dentro de 90 días; salida dos días después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Reservas.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Después de enviarlo, pulse Abrir comprobante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Se abre el archivo correcto y no otro comprobante.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Se abre el archivo correcto y no otro comprobante.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051 — Confirmar después de revisar el comprobante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Reservas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Flujo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confirmar después de revisar el comprobante.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Tortuga o una cabaña libre del ambiente QA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Fechas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Entrada dentro de 90 días; salida dos días después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Reservas.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Confirmar después de revisar el comprobante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reserva cambia a confirmada, registra revisión y notifica o encola al huésped.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reserva cambia a confirmada, registra revisión y notifica o encola al huésped.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052 — Impedir confirmar sin comprobante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Reservas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Flujo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impedir confirmar sin comprobante.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Tortuga o una cabaña libre del ambiente QA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Fechas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Entrada dentro de 90 días; salida dos días después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Reservas.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Intente confirmar una reserva sin archivo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acción se rechaza y la reserva no queda confirmada.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acción se rechaza y la reserva no queda confirmada.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053 — Rechazar una solicitud con motivo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Reservas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Flujo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una solicitud con motivo.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Tortuga o una cabaña libre del ambiente QA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Fechas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Entrada dentro de 90 días; salida dos días después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Reservas.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Rechazar y notificar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Escriba un motivo claro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Confirme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reserva cambia a rechazada, conserva el motivo y notifica o encola al huésped.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reserva cambia a rechazada, conserva el motivo y notifica o encola al huésped.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054 — Rechazar un motivo demasiado corto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Reservas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Flujo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un motivo demasiado corto.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Tortuga o una cabaña libre del ambiente QA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Fechas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Entrada dentro de 90 días; salida dos días después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Reservas.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Rechazar y escriba menos de tres caracteres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No ejecuta el rechazo y solicita un motivo válido.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ejecuta el rechazo y solicita un motivo válido.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055 — Evitar doble confirmación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Reservas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Flujo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evitar doble confirmación.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Tortuga o una cabaña libre del ambiente QA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Fechas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Entrada dentro de 90 días; salida dos días después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Reservas.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Confirmar y vuelva a intentarlo inmediatamente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Solo se registra una transición; la segunda acción no duplica mensajes ni cambios.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Solo se registra una transición; la segunda acción no duplica mensajes ni cambios.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056 — Eliminar una reserva qa con confirmación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Reservas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Flujo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eliminar una reserva qa con confirmación.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Tortuga o una cabaña libre del ambiente QA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Fechas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Entrada dentro de 90 días; salida dos días después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Reservas.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Seleccione una reserva creada solo para QA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Eliminar reserva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Confirme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registro QA desaparece y no afecta otras reservas.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registro QA desaparece y no afecta otras reservas.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057 — Cancelar la eliminación de una reserva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Reservas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Flujo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cancelar la eliminación de una reserva.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Tortuga o una cabaña libre del ambiente QA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Fechas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Entrada dentro de 90 días; salida dos días después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Reservas.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Eliminar reserva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Cancele en la confirmación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reserva permanece sin cambios.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reserva permanece sin cambios.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058 — Exportar csv visible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Reservas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Flujo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exportar csv visible.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Tortuga o una cabaña libre del ambiente QA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Fechas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Entrada dentro de 90 días; salida dos días después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Reservas.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Aplique filtros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Exportar CSV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Se descarga un CSV con encabezados y únicamente las filas filtradas.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Se descarga un CSV con encabezados y únicamente las filas filtradas.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>BLOQUE 5 — Crear reservación</w:t>
      </w:r>
    </w:p>
    <w:p>
      <w:pPr>
        <w:pStyle w:val="Heading2"/>
      </w:pPr>
      <w:r>
        <w:t>PRUEBA 059 — Crear una reserva guiada con usuario existente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Crear reservación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Funcional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crear una reserva guiada con usuario existente.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Personas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Precio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Calculado por el sistema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Crear Reservación.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Seleccione un huésped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Seleccione Cabaña, personas y fechas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Revise Precio Total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Pulse Crear Reserva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9.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reserva aparece en Reservas y Calendario.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reserva aparece en Reservas y Calendario.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060 — Crear un huésped desde el formulario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Crear reservación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Funcional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crear un huésped desde el formulario.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Personas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Precio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Calculado por el sistema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Crear Reservación.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Crear nuevo usuario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Complete Nombre Completo y Teléfono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Guarde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Continúe la reserva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9.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huésped se crea una vez y queda seleccionado.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huésped se crea una vez y queda seleccionado.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061 — Rechazar un teléfono inválido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Crear reservación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Funcional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un teléfono inválido.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Personas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Precio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Calculado por el sistema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Crear Reservación.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Crear nuevo usuario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Escriba letras o un número incompleto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Guarde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usuario no se crea y el teléfono se marca inválido.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usuario no se crea y el teléfono se marca inválido.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062 — Evitar teléfono duplicado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Crear reservación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Funcional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evitar teléfono duplicado.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Personas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Precio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Calculado por el sistema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Crear Reservación.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Intente crear un usuario con un teléfono existente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No duplica al huésped; permite seleccionar el registro existente o muestra error claro.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duplica al huésped; permite seleccionar el registro existente o muestra error claro.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063 — Calcular precio por fechas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Crear reservación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Funcional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calcular precio por fechas.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Personas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Precio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Calculado por el sistema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Crear Reservación.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Seleccione cabaña y fechas válidas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Precio Total se actualiza según noches y tarifa configurada.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Precio Total se actualiza según noches y tarifa configurada.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064 — Mostrar fechas ocupadas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Crear reservación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Funcional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mostrar fechas ocupadas.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Personas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Precio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Calculado por el sistema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Crear Reservación.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Seleccione una cabaña con reserva QA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Abra los selectores de fecha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Las fechas ocupadas se identifican o la creación se rechaza al intentar usarlas.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Las fechas ocupadas se identifican o la creación se rechaza al intentar usarlas.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065 — Cancelar la creación guiada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Crear reservación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Funcional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cancelar la creación guiada.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Personas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Precio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Calculado por el sistema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Crear Reservación.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Complete parcialmente el formulario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Cancelar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Vuelve sin crear reserva ni usuario adicional.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Vuelve sin crear reserva ni usuario adicional.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>BLOQUE 6 — Calendarios</w:t>
      </w:r>
    </w:p>
    <w:p>
      <w:pPr>
        <w:pStyle w:val="Heading2"/>
      </w:pPr>
      <w:r>
        <w:t>PRUEBA 066 — Mostrar ocupación mensual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Calendario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Funcional / Interfaz</w:t>
            </w:r>
          </w:p>
        </w:tc>
      </w:tr>
    </w:tbl>
    <w:p>
      <w:pPr>
        <w:pStyle w:val="Heading3"/>
      </w:pPr>
      <w:r>
        <w:t>Objetivo</w:t>
      </w:r>
    </w:p>
    <w:p>
      <w:r>
        <w:t>Comprobar que mostrar ocupación mensual.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Calendario o Calendario Mejorado.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Abra Calendario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Cada cabaña y día muestra Libre o el estado de la reserva correspondiente.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Cada cabaña y día muestra Libre o el estado de la reserva correspondiente.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067 — Navegar al mes anterior y siguiente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Calendario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Funcional / Interfaz</w:t>
            </w:r>
          </w:p>
        </w:tc>
      </w:tr>
    </w:tbl>
    <w:p>
      <w:pPr>
        <w:pStyle w:val="Heading3"/>
      </w:pPr>
      <w:r>
        <w:t>Objetivo</w:t>
      </w:r>
    </w:p>
    <w:p>
      <w:r>
        <w:t>Comprobar que navegar al mes anterior y siguiente.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Calendario o Calendario Mejorado.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Anterior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Siguiente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encabezado y la ocupación cambian al mes correcto.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encabezado y la ocupación cambian al mes correcto.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068 — Volver al mes actual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Calendario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Funcional / Interfaz</w:t>
            </w:r>
          </w:p>
        </w:tc>
      </w:tr>
    </w:tbl>
    <w:p>
      <w:pPr>
        <w:pStyle w:val="Heading3"/>
      </w:pPr>
      <w:r>
        <w:t>Objetivo</w:t>
      </w:r>
    </w:p>
    <w:p>
      <w:r>
        <w:t>Comprobar que volver al mes actual.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Calendario o Calendario Mejorado.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 Calendario Mejorado navegue a otro mes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Hoy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Vuelve al mes y fecha actuales.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Vuelve al mes y fecha actuales.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069 — Filtrar por tipo y capacidad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Calendario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Funcional / Interfaz</w:t>
            </w:r>
          </w:p>
        </w:tc>
      </w:tr>
    </w:tbl>
    <w:p>
      <w:pPr>
        <w:pStyle w:val="Heading3"/>
      </w:pPr>
      <w:r>
        <w:t>Objetivo</w:t>
      </w:r>
    </w:p>
    <w:p>
      <w:r>
        <w:t>Comprobar que filtrar por tipo y capacidad.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Calendario o Calendario Mejorado.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Seleccione Tipo de Cabaña y Capacidad mínima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Solo permanecen las cabañas que cumplen ambos filtros.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Solo permanecen las cabañas que cumplen ambos filtros.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070 — Filtrar por estado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Calendario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Funcional / Interfaz</w:t>
            </w:r>
          </w:p>
        </w:tc>
      </w:tr>
    </w:tbl>
    <w:p>
      <w:pPr>
        <w:pStyle w:val="Heading3"/>
      </w:pPr>
      <w:r>
        <w:t>Objetivo</w:t>
      </w:r>
    </w:p>
    <w:p>
      <w:r>
        <w:t>Comprobar que filtrar por estado.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Calendario o Calendario Mejorado.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Seleccione Confirmado o Pendiente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visualización refleja únicamente el estado elegido.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visualización refleja únicamente el estado elegido.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071 — Alternar cuadrícula y tabla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Calendario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Funcional / Interfaz</w:t>
            </w:r>
          </w:p>
        </w:tc>
      </w:tr>
    </w:tbl>
    <w:p>
      <w:pPr>
        <w:pStyle w:val="Heading3"/>
      </w:pPr>
      <w:r>
        <w:t>Objetivo</w:t>
      </w:r>
    </w:p>
    <w:p>
      <w:r>
        <w:t>Comprobar que alternar cuadrícula y tabla.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Calendario o Calendario Mejorado.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Use Vista de cuadrícula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Use Vista de tabla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Ambas vistas representan las mismas reservas.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Ambas vistas representan las mismas reservas.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072 — Abrir detalles de una reserva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Calendario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Funcional / Interfaz</w:t>
            </w:r>
          </w:p>
        </w:tc>
      </w:tr>
    </w:tbl>
    <w:p>
      <w:pPr>
        <w:pStyle w:val="Heading3"/>
      </w:pPr>
      <w:r>
        <w:t>Objetivo</w:t>
      </w:r>
    </w:p>
    <w:p>
      <w:r>
        <w:t>Comprobar que abrir detalles de una reserva.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Calendario o Calendario Mejorado.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una celda ocupada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Revise Detalles de la Reserva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Pulse Gestionar Reserva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Muestra datos correctos y abre la reserva correspondiente.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Muestra datos correctos y abre la reserva correspondiente.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073 — Limpiar filtros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Calendario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Funcional / Interfaz</w:t>
            </w:r>
          </w:p>
        </w:tc>
      </w:tr>
    </w:tbl>
    <w:p>
      <w:pPr>
        <w:pStyle w:val="Heading3"/>
      </w:pPr>
      <w:r>
        <w:t>Objetivo</w:t>
      </w:r>
    </w:p>
    <w:p>
      <w:r>
        <w:t>Comprobar que limpiar filtros.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Calendario o Calendario Mejorado.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Aplique varios filtros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Limpiar Filtros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Vuelve a mostrar todas las cabañas.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Vuelve a mostrar todas las cabañas.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>BLOQUE 7 — Usuarios huésped</w:t>
      </w:r>
    </w:p>
    <w:p>
      <w:pPr>
        <w:pStyle w:val="Heading2"/>
      </w:pPr>
      <w:r>
        <w:t>PRUEBA 074 — Listar huéspedes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Usuarios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listar huéspedes.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ÚNICO]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Rol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guest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Usuarios.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Abra Usuarios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Se muestran nombre, teléfono, rol, estado y reservas.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Se muestran nombre, teléfono, rol, estado y reservas.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075 — Buscar un huésped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Usuarios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buscar un huésped.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ÚNICO]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Rol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guest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Usuarios.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Escriba nombre o teléfono QA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Buscar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Aparece únicamente el huésped coincidente.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Aparece únicamente el huésped coincidente.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076 — Filtrar por estado y rol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Usuarios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filtrar por estado y rol.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ÚNICO]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Rol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guest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Usuarios.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Seleccione Estado y Rol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listado respeta ambos filtros.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listado respeta ambos filtros.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077 — Crear un huésped válido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Usuarios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crear un huésped válido.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ÚNICO]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Rol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guest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Usuarios.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Nuevo Usuario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Complete Nombre Completo, Teléfono y Rol guest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Guarde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huésped aparece y persiste después de actualizar.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huésped aparece y persiste después de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078 — Rechazar teléfono duplicado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Usuarios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teléfono duplicado.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ÚNICO]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Rol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guest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Usuarios.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Intente crear otro huésped con el mismo teléfono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No se crea un duplicado.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se crea un duplicado.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079 — Editar nombre y estado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Usuarios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editar nombre y estado.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ÚNICO]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Rol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guest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Usuarios.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Abra un huésped QA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Cambie Nombre Completo o Estado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Pulse Actualizar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Los cambios persisten y no cambian su teléfono por accidente.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Los cambios persisten y no cambian su teléfono por accidente.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080 — Cancelar edición de huésped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Usuarios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cancelar edición de huésped.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ÚNICO]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Rol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guest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Usuarios.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Abra editar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Cambie un campo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Pulse Cancelar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registro conserva los datos anteriores.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registro conserva los datos anteriores.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081 — Actualizar estados desde reservas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Usuarios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Validación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actualizar estados desde reservas.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Huésped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Teléfono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[TELÉFONO QA ÚNICO]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Rol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guest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Usuarios.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Actualizar Estados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sistema completa la operación una sola vez y muestra confirmación sin alterar teléfonos ni nombres.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sistema completa la operación una sola vez y muestra confirmación sin alterar teléfonos ni nombres.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>BLOQUE 8 — Cabañas</w:t>
      </w:r>
    </w:p>
    <w:p>
      <w:pPr>
        <w:pStyle w:val="Heading2"/>
      </w:pPr>
      <w:r>
        <w:t>PRUEBA 082 — Listar las 13 cabañas reales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Cabañas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Archivos / Integridad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listar las 13 cabañas reales.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Cabaña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Capacidad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4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Precio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2500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Foto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JPG QA menor de 5 MiB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Cabañas.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Abra Cabañas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Seleccione todas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Se muestran las 13 cabañas configuradas, sin duplicados.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Se muestran las 13 cabañas configuradas, sin duplicados.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083 — Filtrar por tipo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Cabañas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Archivos / Integridad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filtrar por tipo.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Cabaña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Capacidad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4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Precio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2500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Foto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JPG QA menor de 5 MiB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Cabañas.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Use filtro de cabañas y seleccione tortuga, delfin u otro disponible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Solo aparecen cabañas del tipo seleccionado.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Solo aparecen cabañas del tipo seleccionado.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084 — Crear una cabaña qa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Cabañas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Archivos / Integridad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crear una cabaña qa.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Cabaña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Capacidad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4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Precio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2500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Foto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JPG QA menor de 5 MiB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Cabañas.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Nueva Cabaña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Complete Nombre, Capacidad, Precio por noche, Descripción y Disponible para reservas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Guarde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cabaña QA aparece en el panel.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cabaña QA aparece en el panel.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085 — Crear una cabaña con foto jpg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Cabañas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Archivos / Integridad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crear una cabaña con foto jpg.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Cabaña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Capacidad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4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Precio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2500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Foto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JPG QA menor de 5 MiB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Cabañas.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Adjunte JPG QA menor de 5 MiB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Guarde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imagen se carga y aparece en la tarjeta correcta.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imagen se carga y aparece en la tarjeta correcta.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086 — Rechazar imagen demasiado grande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Cabañas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Archivos / Integridad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imagen demasiado grande.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Cabaña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Capacidad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4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Precio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2500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Foto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JPG QA menor de 5 MiB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Cabañas.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Adjunte una imagen mayor de 5 MiB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Guarde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carga se rechaza con mensaje comprensible.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carga se rechaza con mensaje comprensible.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087 — Rechazar campos vacíos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Cabañas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Archivos / Integridad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campos vacíos.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Cabaña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Capacidad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4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Precio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2500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Foto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JPG QA menor de 5 MiB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Cabañas.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Nueva Cabaña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Deje Nombre o Capacidad vacío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Guarde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No se crea el registro.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se crea el registro.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088 — Rechazar capacidad o precio inválido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Cabañas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Archivos / Integridad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capacidad o precio inválido.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Cabaña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Capacidad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4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Precio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2500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Foto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JPG QA menor de 5 MiB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Cabañas.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Use capacidad 0 o precio negativo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Guarde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No se crea o actualiza con valores inválidos.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se crea o actualiza con valores inválidos.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089 — Editar una cabaña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Cabañas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Archivos / Integridad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editar una cabaña.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Cabaña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Capacidad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4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Precio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2500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Foto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JPG QA menor de 5 MiB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Cabañas.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Editar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Cambie descripción, precio o disponibilidad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Pulse Actualizar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información persiste y WhatsApp refleja el cambio cuando corresponde.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información persiste y WhatsApp refleja el cambio cuando corresponde.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090 — Cancelar edición de cabaña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Cabañas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Archivos / Integridad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cancelar edición de cabaña.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Cabaña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Capacidad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4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Precio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2500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Foto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JPG QA menor de 5 MiB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Cabañas.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Editar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Cambie un dato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Pulse Cancelar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No se guarda el cambio.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se guarda el cambio.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091 — Impedir eliminar una cabaña relacionada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Cabañas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Archivos / Integridad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impedir eliminar una cabaña relacionada.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Cabaña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Capacidad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4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Precio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2500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Foto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JPG QA menor de 5 MiB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Cabañas.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 QA seleccione una cabaña con reserva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Eliminar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Confirme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eliminación se rechaza o conserva integridad; ninguna reserva queda huérfana.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eliminación se rechaza o conserva integridad; ninguna reserva queda huérfana.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092 — Eliminar una cabaña qa sin relaciones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Cabañas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Archivos / Integridad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eliminar una cabaña qa sin relaciones.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Cabaña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Capacidad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4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Precio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2500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Foto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JPG QA menor de 5 MiB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Cabañas.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Cree una cabaña QA sin reservas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Eliminar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Confirme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Solo la cabaña QA se elimina.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Solo la cabaña QA se elimina.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093 — Cancelar eliminación de cabaña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Cabañas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Archivos / Integridad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cancelar eliminación de cabaña.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Cabaña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Capacidad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4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Precio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2500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Foto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JPG QA menor de 5 MiB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Cabañas.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Eliminar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Cancele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cabaña permanece.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cabaña permanece.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>BLOQUE 9 — Tipos de menú WhatsApp</w:t>
      </w:r>
    </w:p>
    <w:p>
      <w:pPr>
        <w:pStyle w:val="Heading2"/>
      </w:pPr>
      <w:r>
        <w:t>PRUEBA 094 — Listar tipos de alojamiento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Tipos de menú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WhatsApp / Multimedia</w:t>
            </w:r>
          </w:p>
        </w:tc>
      </w:tr>
    </w:tbl>
    <w:p>
      <w:pPr>
        <w:pStyle w:val="Heading3"/>
      </w:pPr>
      <w:r>
        <w:t>Objetivo</w:t>
      </w:r>
    </w:p>
    <w:p>
      <w:r>
        <w:t>Comprobar que listar tipos de alojamiento.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Tipo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Capacidad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4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Precio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2500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Fotos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Dos URL HTTPS QA, una por línea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Tipos de Menú.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Abra Tipos de Menú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Se muestran nombre, capacidad, habitaciones, baños, precio, imágenes y estado.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Se muestran nombre, capacidad, habitaciones, baños, precio, imágenes y estado.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095 — Abrir vista previa de whatsapp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Tipos de menú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WhatsApp / Multimedia</w:t>
            </w:r>
          </w:p>
        </w:tc>
      </w:tr>
    </w:tbl>
    <w:p>
      <w:pPr>
        <w:pStyle w:val="Heading3"/>
      </w:pPr>
      <w:r>
        <w:t>Objetivo</w:t>
      </w:r>
    </w:p>
    <w:p>
      <w:r>
        <w:t>Comprobar que abrir vista previa de whatsapp.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Tipo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Capacidad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4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Precio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2500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Fotos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Dos URL HTTPS QA, una por línea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Tipos de Menú.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Vista Previa del Menú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vista usa el contenido activo y no muestra JSON técnico.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vista usa el contenido activo y no muestra JSON técnico.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096 — Editar texto, capacidad y precio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Tipos de menú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WhatsApp / Multimedia</w:t>
            </w:r>
          </w:p>
        </w:tc>
      </w:tr>
    </w:tbl>
    <w:p>
      <w:pPr>
        <w:pStyle w:val="Heading3"/>
      </w:pPr>
      <w:r>
        <w:t>Objetivo</w:t>
      </w:r>
    </w:p>
    <w:p>
      <w:r>
        <w:t>Comprobar que editar texto, capacidad y precio.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Tipo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Capacidad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4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Precio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2500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Fotos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Dos URL HTTPS QA, una por línea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Tipos de Menú.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Editar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Cambie campos QA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Pulse Guardar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Los cambios persisten y aparecen en la vista previa.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Los cambios persisten y aparecen en la vista previa.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097 — Editar varias fotos https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Tipos de menú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WhatsApp / Multimedia</w:t>
            </w:r>
          </w:p>
        </w:tc>
      </w:tr>
    </w:tbl>
    <w:p>
      <w:pPr>
        <w:pStyle w:val="Heading3"/>
      </w:pPr>
      <w:r>
        <w:t>Objetivo</w:t>
      </w:r>
    </w:p>
    <w:p>
      <w:r>
        <w:t>Comprobar que editar varias fotos https.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Tipo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Capacidad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4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Precio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2500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Fotos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Dos URL HTTPS QA, una por línea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Tipos de Menú.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 URLs de Fotos agregue dos direcciones HTTPS, una por línea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Guarde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cantidad de imágenes aumenta y ambas son accesibles.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cantidad de imágenes aumenta y ambas son accesibles.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098 — Rechazar una url inválida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Tipos de menú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WhatsApp / Multimedia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una url inválida.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Tipo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Capacidad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4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Precio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2500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Fotos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Dos URL HTTPS QA, una por línea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Tipos de Menú.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Agregue texto que no sea URL HTTPS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Guarde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sistema rechaza el valor o la vista previa indica claramente el error.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sistema rechaza el valor o la vista previa indica claramente el error.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099 — Activar y desactivar un tipo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Tipos de menú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WhatsApp / Multimedia</w:t>
            </w:r>
          </w:p>
        </w:tc>
      </w:tr>
    </w:tbl>
    <w:p>
      <w:pPr>
        <w:pStyle w:val="Heading3"/>
      </w:pPr>
      <w:r>
        <w:t>Objetivo</w:t>
      </w:r>
    </w:p>
    <w:p>
      <w:r>
        <w:t>Comprobar que activar y desactivar un tipo.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Tipo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Capacidad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4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Precio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2500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Fotos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Dos URL HTTPS QA, una por línea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Tipos de Menú.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Cambie el interruptor Estado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Confirme el menú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tipo inactivo deja de aparecer al huésped y vuelve al activarlo.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tipo inactivo deja de aparecer al huésped y vuelve al activarlo.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100 — Cancelar edición del tipo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Tipos de menú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WhatsApp / Multimedia</w:t>
            </w:r>
          </w:p>
        </w:tc>
      </w:tr>
    </w:tbl>
    <w:p>
      <w:pPr>
        <w:pStyle w:val="Heading3"/>
      </w:pPr>
      <w:r>
        <w:t>Objetivo</w:t>
      </w:r>
    </w:p>
    <w:p>
      <w:r>
        <w:t>Comprobar que cancelar edición del tipo.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Tipo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Capacidad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4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Precio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2500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Fotos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Dos URL HTTPS QA, una por línea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Tipos de Menú.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Editar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Cambie datos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Pulse Cancelar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Los datos originales permanecen.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Los datos originales permanecen.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101 — Verificar galería para cada tipo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Tipos de menú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WhatsApp / Multimedia</w:t>
            </w:r>
          </w:p>
        </w:tc>
      </w:tr>
    </w:tbl>
    <w:p>
      <w:pPr>
        <w:pStyle w:val="Heading3"/>
      </w:pPr>
      <w:r>
        <w:t>Objetivo</w:t>
      </w:r>
    </w:p>
    <w:p>
      <w:r>
        <w:t>Comprobar que verificar galería para cada tipo.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Tipo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Capacidad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4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Precio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2500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Fotos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Dos URL HTTPS QA, una por línea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Tipos de Menú.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Abra Tortuga, Delfín y los demás tipos activos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Revise fotos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Cada tipo envía o muestra sus propias imágenes; no reutiliza únicamente las de Tortuga.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Cada tipo envía o muestra sus propias imágenes; no reutiliza únicamente las de Tortuga.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>BLOQUE 10 — Actividades</w:t>
      </w:r>
    </w:p>
    <w:p>
      <w:pPr>
        <w:pStyle w:val="Heading2"/>
      </w:pPr>
      <w:r>
        <w:t>PRUEBA 102 — Listar actividades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Actividades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JSON / WhatsApp</w:t>
            </w:r>
          </w:p>
        </w:tc>
      </w:tr>
    </w:tbl>
    <w:p>
      <w:pPr>
        <w:pStyle w:val="Heading3"/>
      </w:pPr>
      <w:r>
        <w:t>Objetivo</w:t>
      </w:r>
    </w:p>
    <w:p>
      <w:r>
        <w:t>Comprobar que listar actividades.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Clave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qa_actividad_001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Actividad QA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Categoría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Naturaleza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Multimedia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JSON válido con URL HTTPS QA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Actividades.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Abra Actividades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tabla muestra foto, nombre, categoría, duración, precio, capacidad y acciones.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tabla muestra foto, nombre, categoría, duración, precio, capacidad y acciones.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103 — Crear una actividad válida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Actividades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JSON / WhatsApp</w:t>
            </w:r>
          </w:p>
        </w:tc>
      </w:tr>
    </w:tbl>
    <w:p>
      <w:pPr>
        <w:pStyle w:val="Heading3"/>
      </w:pPr>
      <w:r>
        <w:t>Objetivo</w:t>
      </w:r>
    </w:p>
    <w:p>
      <w:r>
        <w:t>Comprobar que crear una actividad válida.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Clave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qa_actividad_001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Actividad QA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Categoría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Naturaleza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Multimedia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JSON válido con URL HTTPS QA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Actividades.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Nueva Actividad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Complete los campos de prueba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Pulse Crear Actividad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actividad aparece en la tabla y en la vista previa si está activa.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actividad aparece en la tabla y en la vista previa si está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104 — Rechazar clave duplicada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Actividades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JSON / WhatsApp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clave duplicada.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Clave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qa_actividad_001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Actividad QA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Categoría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Naturaleza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Multimedia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JSON válido con URL HTTPS QA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Actividades.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Cree otra actividad con qa_actividad_001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No se crea duplicado y aparece un mensaje claro.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se crea duplicado y aparece un mensaje claro.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105 — Rechazar json inválido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Actividades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JSON / WhatsApp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json inválido.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Clave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qa_actividad_001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Actividad QA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Categoría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Naturaleza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Multimedia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JSON válido con URL HTTPS QA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Actividades.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Escriba texto no JSON en URLs de Fotos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Crear Actividad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No se guarda y se identifica el campo inválido.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se guarda y se identifica el campo inválido.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106 — Editar una actividad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Actividades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JSON / WhatsApp</w:t>
            </w:r>
          </w:p>
        </w:tc>
      </w:tr>
    </w:tbl>
    <w:p>
      <w:pPr>
        <w:pStyle w:val="Heading3"/>
      </w:pPr>
      <w:r>
        <w:t>Objetivo</w:t>
      </w:r>
    </w:p>
    <w:p>
      <w:r>
        <w:t>Comprobar que editar una actividad.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Clave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qa_actividad_001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Actividad QA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Categoría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Naturaleza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Multimedia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JSON válido con URL HTTPS QA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Actividades.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Editar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Cambie Nombre, Descripción o Multimedia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Pulse Actualizar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Los cambios persisten.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Los cambios persisten.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107 — Cancelar edición de actividad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Actividades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JSON / WhatsApp</w:t>
            </w:r>
          </w:p>
        </w:tc>
      </w:tr>
    </w:tbl>
    <w:p>
      <w:pPr>
        <w:pStyle w:val="Heading3"/>
      </w:pPr>
      <w:r>
        <w:t>Objetivo</w:t>
      </w:r>
    </w:p>
    <w:p>
      <w:r>
        <w:t>Comprobar que cancelar edición de actividad.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Clave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qa_actividad_001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Actividad QA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Categoría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Naturaleza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Multimedia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JSON válido con URL HTTPS QA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Actividades.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Editar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Cambie un dato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Pulse Cancelar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No se guarda el cambio.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se guarda el cambio.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108 — Abrir galería de fotos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Actividades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JSON / WhatsApp</w:t>
            </w:r>
          </w:p>
        </w:tc>
      </w:tr>
    </w:tbl>
    <w:p>
      <w:pPr>
        <w:pStyle w:val="Heading3"/>
      </w:pPr>
      <w:r>
        <w:t>Objetivo</w:t>
      </w:r>
    </w:p>
    <w:p>
      <w:r>
        <w:t>Comprobar que abrir galería de fotos.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Clave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qa_actividad_001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Actividad QA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Categoría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Naturaleza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Multimedia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JSON válido con URL HTTPS QA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Actividades.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Ver fotos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Abre la galería de la actividad elegida y permite cerrar.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Abre la galería de la actividad elegida y permite cerrar.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109 — Abrir vista previa individual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Actividades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JSON / WhatsApp</w:t>
            </w:r>
          </w:p>
        </w:tc>
      </w:tr>
    </w:tbl>
    <w:p>
      <w:pPr>
        <w:pStyle w:val="Heading3"/>
      </w:pPr>
      <w:r>
        <w:t>Objetivo</w:t>
      </w:r>
    </w:p>
    <w:p>
      <w:r>
        <w:t>Comprobar que abrir vista previa individual.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Clave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qa_actividad_001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Actividad QA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Categoría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Naturaleza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Multimedia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JSON válido con URL HTTPS QA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Actividades.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Vista previa del menú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Muestra el mensaje y botones que recibirá el huésped.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Muestra el mensaje y botones que recibirá el huésped.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110 — Abrir vista previa general del bot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Actividades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JSON / WhatsApp</w:t>
            </w:r>
          </w:p>
        </w:tc>
      </w:tr>
    </w:tbl>
    <w:p>
      <w:pPr>
        <w:pStyle w:val="Heading3"/>
      </w:pPr>
      <w:r>
        <w:t>Objetivo</w:t>
      </w:r>
    </w:p>
    <w:p>
      <w:r>
        <w:t>Comprobar que abrir vista previa general del bot.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Clave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qa_actividad_001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Actividad QA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Categoría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Naturaleza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Multimedia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JSON válido con URL HTTPS QA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Actividades.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Vista Previa Bot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Muestra únicamente actividades activas e incluidas en menú.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Muestra únicamente actividades activas e incluidas en menú.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111 — Activar y desactivar actividad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Actividades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JSON / WhatsApp</w:t>
            </w:r>
          </w:p>
        </w:tc>
      </w:tr>
    </w:tbl>
    <w:p>
      <w:pPr>
        <w:pStyle w:val="Heading3"/>
      </w:pPr>
      <w:r>
        <w:t>Objetivo</w:t>
      </w:r>
    </w:p>
    <w:p>
      <w:r>
        <w:t>Comprobar que activar y desactivar actividad.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Clave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qa_actividad_001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Actividad QA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Categoría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Naturaleza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Multimedia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JSON válido con URL HTTPS QA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Actividades.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Cambie el estado activo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Vuelva a abrir la vista previa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actividad desaparece y reaparece correctamente.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actividad desaparece y reaparece correctamente.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112 — Eliminar una actividad qa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Actividades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JSON / WhatsApp</w:t>
            </w:r>
          </w:p>
        </w:tc>
      </w:tr>
    </w:tbl>
    <w:p>
      <w:pPr>
        <w:pStyle w:val="Heading3"/>
      </w:pPr>
      <w:r>
        <w:t>Objetivo</w:t>
      </w:r>
    </w:p>
    <w:p>
      <w:r>
        <w:t>Comprobar que eliminar una actividad qa.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Clave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qa_actividad_001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Nombre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Actividad QA 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Categoría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Naturaleza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Multimedia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JSON válido con URL HTTPS QA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Actividades.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Seleccione una actividad QA sin relaciones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Eliminar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Confirme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actividad QA desaparece sin afectar otras.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actividad QA desaparece sin afectar otras.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>BLOQUE 11 — Reportes</w:t>
      </w:r>
    </w:p>
    <w:p>
      <w:pPr>
        <w:pStyle w:val="Heading2"/>
      </w:pPr>
      <w:r>
        <w:t>PRUEBA 113 — Consultar reportes por período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Reportes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Reportes / Exportación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consultar reportes por período.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Reportes.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Seleccione Desde y Hasta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Aplicar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Muestra ingresos, ocupación, usuarios y tendencias del período.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Muestra ingresos, ocupación, usuarios y tendencias del período.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114 — Rechazar un período invertido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Reportes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Reportes / Exportación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un período invertido.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Reportes.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Use Hasta anterior a Desde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Aplicar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No consulta y muestra una validación de fechas.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consulta y muestra una validación de fechas.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115 — Mostrar período sin datos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Reportes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Reportes / Exportación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mostrar período sin datos.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Reportes.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Elija fechas QA sin reservas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Aplicar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Muestra ceros o Sin datos sin fallar.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Muestra ceros o Sin datos sin fallar.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116 — Calcular valor confirmado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Reportes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Reportes / Exportación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calcular valor confirmado.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Reportes.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Use un período con una reserva confirmada conocida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Compare el total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valor coincide con el total contractual de reservas confirmadas.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valor coincide con el total contractual de reservas confirmadas.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117 — Calcular ocupación por noches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Reportes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Reportes / Exportación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calcular ocupación por noches.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Reportes.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Use una reserva QA de dos noches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Compare ocupación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ocupación cuenta noches reservadas, no días duplicados.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ocupación cuenta noches reservadas, no días duplicados.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118 — Exportar excel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Reportes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Reportes / Exportación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exportar excel.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Reportes.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Aplique período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Descargar Excel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Se descarga un XLSX que abre y contiene las reservas del período.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Se descarga un XLSX que abre y contiene las reservas del período.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119 — Mantener filtros al actualizar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Reportes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Reportes / Exportación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mantener filtros al actualizar.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Reportes.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Aplique fechas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Actualice la consulta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Los resultados corresponden al mismo intervalo.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Los resultados corresponden al mismo intervalo.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>BLOQUE 12 — Superadministrador</w:t>
      </w:r>
    </w:p>
    <w:p>
      <w:pPr>
        <w:pStyle w:val="Heading2"/>
      </w:pPr>
      <w:r>
        <w:t>PRUEBA 120 — Listar administradores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Roles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listar administradores.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qa_admin_001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Correo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qa_admin_001@example.invalid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Contraseña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[CONTRASEÑA QA SEGURA DEFINIDA POR EL PROPIETARIO]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Rol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Administradores.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Abra Administradores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Se muestran username, email, nombre, rol, estado y fecha.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Se muestran username, email, nombre, rol, estado y fecha.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121 — Crear un administrador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Roles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crear un administrador.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qa_admin_001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Correo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qa_admin_001@example.invalid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Contraseña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[CONTRASEÑA QA SEGURA DEFINIDA POR EL PROPIETARIO]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Rol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Administradores.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Nuevo Administrador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Complete datos QA con rol Admin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Guarde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cuenta se crea activa y exige cambio de contraseña en el primer acceso.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se crea activa y exige cambio de contraseña en el primer acceso.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122 — Crear un superadministrador qa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Roles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crear un superadministrador qa.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qa_admin_001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Correo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qa_admin_001@example.invalid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Contraseña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[CONTRASEÑA QA SEGURA DEFINIDA POR EL PROPIETARIO]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Rol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Administradores.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Nuevo Administrador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Seleccione Superadministrador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Guarde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cuenta se crea con rol superadmin y menú superior después del cambio obligatorio.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se crea con rol superadmin y menú superior después del cambio obligatorio.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123 — Rechazar username o email duplicado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Roles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username o email duplicado.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qa_admin_001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Correo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qa_admin_001@example.invalid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Contraseña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[CONTRASEÑA QA SEGURA DEFINIDA POR EL PROPIETARIO]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Rol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Administradores.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Intente crear una cuenta con username o email existente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No se crea y aparece el mensaje de duplicado.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se crea y aparece el mensaje de duplicado.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124 — Rechazar contraseña débil al crear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Roles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contraseña débil al crear.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qa_admin_001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Correo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qa_admin_001@example.invalid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Contraseña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[CONTRASEÑA QA SEGURA DEFINIDA POR EL PROPIETARIO]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Rol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Administradores.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Use una contraseña menor de 10 caracteres o sin letras/números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Guarde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No se crea la cuenta.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se crea la cuenta.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125 — Editar datos y rol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Roles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editar datos y rol.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qa_admin_001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Correo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qa_admin_001@example.invalid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Contraseña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[CONTRASEÑA QA SEGURA DEFINIDA POR EL PROPIETARIO]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Rol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Administradores.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Editar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Cambie Nombre Completo o Rol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Guarde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Los cambios persisten y el menú cambia según el rol al verificar sesión.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Los cambios persisten y el menú cambia según el rol al verificar sesión.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126 — Cancelar edición administrativa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Roles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cancelar edición administrativa.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qa_admin_001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Correo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qa_admin_001@example.invalid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Contraseña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[CONTRASEÑA QA SEGURA DEFINIDA POR EL PROPIETARIO]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Rol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Administradores.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Editar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Cambie datos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Pulse Cancelar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No se guarda.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se guarda.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127 — Cambiar contraseña de otra cuenta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Roles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cambiar contraseña de otra cuenta.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qa_admin_001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Correo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qa_admin_001@example.invalid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Contraseña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[CONTRASEÑA QA SEGURA DEFINIDA POR EL PROPIETARIO]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Rol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Administradores.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Cambiar contraseña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Escriba y confirme una nueva válida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Guarde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cuenta objetivo debe cambiarla al iniciar y sus sesiones anteriores quedan inválidas.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objetivo debe cambiarla al iniciar y sus sesiones anteriores quedan inválidas.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128 — Activar y desactivar otra cuenta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Roles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activar y desactivar otra cuenta.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qa_admin_001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Correo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qa_admin_001@example.invalid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Contraseña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[CONTRASEÑA QA SEGURA DEFINIDA POR EL PROPIETARIO]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Rol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Administradores.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Desactivar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Compruebe que no puede iniciar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Vuelva a Activar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acceso se bloquea y se recupera de acuerdo con el estado.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acceso se bloquea y se recupera de acuerdo con el estado.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129 — Impedir desactivarse a sí mismo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Roles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impedir desactivarse a sí mismo.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qa_admin_001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Correo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qa_admin_001@example.invalid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Contraseña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[CONTRASEÑA QA SEGURA DEFINIDA POR EL PROPIETARIO]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Rol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Administradores.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 su propia fila intente Desactivar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operación se bloquea.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operación se bloquea.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130 — Impedir eliminarse a sí mismo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Roles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impedir eliminarse a sí mismo.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qa_admin_001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Correo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qa_admin_001@example.invalid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Contraseña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[CONTRASEÑA QA SEGURA DEFINIDA POR EL PROPIETARIO]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Rol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Administradores.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 su propia fila intente Eliminar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operación se bloquea.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operación se bloquea.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131 — Proteger el último superadministrador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Roles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proteger el último superadministrador.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qa_admin_001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Correo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qa_admin_001@example.invalid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Contraseña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[CONTRASEÑA QA SEGURA DEFINIDA POR EL PROPIETARIO]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Rol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Administradores.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 QA deje un solo superadmin activo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Intente degradarlo, desactivarlo y eliminarlo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Las tres operaciones se rechazan y el panel conserva un superadministrador activo.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Las tres operaciones se rechazan y el panel conserva un superadministrador activo.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132 — Eliminar lógicamente una cuenta qa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/ Roles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eliminar lógicamente una cuenta qa.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qa_admin_001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Correo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qa_admin_001@example.invalid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Contraseña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[CONTRASEÑA QA SEGURA DEFINIDA POR EL PROPIETARIO]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Rol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Administradores.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Seleccione otro administrador QA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Eliminar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Confirme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cuenta queda inactiva y no puede iniciar sesión; el historial se conserva.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queda inactiva y no puede iniciar sesión; el historial se conserva.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>BLOQUE 13 — Configuración sensible</w:t>
      </w:r>
    </w:p>
    <w:p>
      <w:pPr>
        <w:pStyle w:val="Heading2"/>
      </w:pPr>
      <w:r>
        <w:t>PRUEBA 133 — Listar administradores de whatsapp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Configuración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Configuración / Permisos / WhatsApp</w:t>
            </w:r>
          </w:p>
        </w:tc>
      </w:tr>
    </w:tbl>
    <w:p>
      <w:pPr>
        <w:pStyle w:val="Heading3"/>
      </w:pPr>
      <w:r>
        <w:t>Objetivo</w:t>
      </w:r>
    </w:p>
    <w:p>
      <w:r>
        <w:t>Comprobar que listar administradores de whatsapp.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Administrador WhatsApp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Número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[NÚMERO QA CON 504]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Anticipo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Cuenta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Banco QA / Cuenta QA / 000000 — SOLO STAGING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Configuración.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Abra Configuración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Se muestran únicamente números autorizados activos/inactivos con nombre.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Se muestran únicamente números autorizados activos/inactivos con nombre.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134 — Agregar número de administrador válido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Configuración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Configuración / Permisos / WhatsApp</w:t>
            </w:r>
          </w:p>
        </w:tc>
      </w:tr>
    </w:tbl>
    <w:p>
      <w:pPr>
        <w:pStyle w:val="Heading3"/>
      </w:pPr>
      <w:r>
        <w:t>Objetivo</w:t>
      </w:r>
    </w:p>
    <w:p>
      <w:r>
        <w:t>Comprobar que agregar número de administrador válido.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Administrador WhatsApp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Número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[NÚMERO QA CON 504]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Anticipo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Cuenta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Banco QA / Cuenta QA / 000000 — SOLO STAGING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Configuración.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Agregar número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Complete Nombre y Número con código de país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Pulse Guardar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número se guarda y el sistema intenta enviar la prueba.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número se guarda y el sistema intenta enviar la prueba.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135 — Rechazar teléfono inválido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Configuración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Configuración / Permisos / WhatsApp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teléfono inválido.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Administrador WhatsApp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Número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[NÚMERO QA CON 504]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Anticipo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Cuenta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Banco QA / Cuenta QA / 000000 — SOLO STAGING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Configuración.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Agregue letras o un número sin formato 504XXXXXXXX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Guardar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No guarda y muestra formato inválido.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guarda y muestra formato inválido.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136 — Rechazar número duplicado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Configuración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Configuración / Permisos / WhatsApp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número duplicado.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Administrador WhatsApp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Número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[NÚMERO QA CON 504]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Anticipo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Cuenta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Banco QA / Cuenta QA / 000000 — SOLO STAGING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Configuración.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Agregue un número ya registrado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No duplica y muestra que ya existe.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duplica y muestra que ya existe.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137 — Editar nombre o estado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Configuración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Configuración / Permisos / WhatsApp</w:t>
            </w:r>
          </w:p>
        </w:tc>
      </w:tr>
    </w:tbl>
    <w:p>
      <w:pPr>
        <w:pStyle w:val="Heading3"/>
      </w:pPr>
      <w:r>
        <w:t>Objetivo</w:t>
      </w:r>
    </w:p>
    <w:p>
      <w:r>
        <w:t>Comprobar que editar nombre o estado.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Administrador WhatsApp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Número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[NÚMERO QA CON 504]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Anticipo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Cuenta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Banco QA / Cuenta QA / 000000 — SOLO STAGING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Configuración.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Editar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Cambie Nombre o estado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Guarde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Los cambios persisten.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Los cambios persisten.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138 — Enviar prueba al administrador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Configuración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Configuración / Permisos / WhatsApp</w:t>
            </w:r>
          </w:p>
        </w:tc>
      </w:tr>
    </w:tbl>
    <w:p>
      <w:pPr>
        <w:pStyle w:val="Heading3"/>
      </w:pPr>
      <w:r>
        <w:t>Objetivo</w:t>
      </w:r>
    </w:p>
    <w:p>
      <w:r>
        <w:t>Comprobar que enviar prueba al administrador.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Administrador WhatsApp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Número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[NÚMERO QA CON 504]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Anticipo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Cuenta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Banco QA / Cuenta QA / 000000 — SOLO STAGING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Configuración.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Enviar prueba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panel informa enviado o explica que el teléfono debe escribir /admin; nunca afirma éxito falso.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panel informa enviado o explica que el teléfono debe escribir /admin; nunca afirma éxito falso.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139 — Desactivar recepción administrativa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Configuración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Configuración / Permisos / WhatsApp</w:t>
            </w:r>
          </w:p>
        </w:tc>
      </w:tr>
    </w:tbl>
    <w:p>
      <w:pPr>
        <w:pStyle w:val="Heading3"/>
      </w:pPr>
      <w:r>
        <w:t>Objetivo</w:t>
      </w:r>
    </w:p>
    <w:p>
      <w:r>
        <w:t>Comprobar que desactivar recepción administrativa.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Administrador WhatsApp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Número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[NÚMERO QA CON 504]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Anticipo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Cuenta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Banco QA / Cuenta QA / 000000 — SOLO STAGING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Configuración.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Edite un número y desactívelo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Cree una solicitud QA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número desactivado no recibe nuevas revisiones.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número desactivado no recibe nuevas revisiones.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140 — Eliminar un número qa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Configuración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Configuración / Permisos / WhatsApp</w:t>
            </w:r>
          </w:p>
        </w:tc>
      </w:tr>
    </w:tbl>
    <w:p>
      <w:pPr>
        <w:pStyle w:val="Heading3"/>
      </w:pPr>
      <w:r>
        <w:t>Objetivo</w:t>
      </w:r>
    </w:p>
    <w:p>
      <w:r>
        <w:t>Comprobar que eliminar un número qa.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Administrador WhatsApp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Número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[NÚMERO QA CON 504]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Anticipo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Cuenta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Banco QA / Cuenta QA / 000000 — SOLO STAGING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Configuración.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Eliminar sobre un número creado para QA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Confirme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número desaparece y deja de estar autorizado.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número desaparece y deja de estar autorizado.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141 — Cancelar eliminación de número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Configuración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Configuración / Permisos / WhatsApp</w:t>
            </w:r>
          </w:p>
        </w:tc>
      </w:tr>
    </w:tbl>
    <w:p>
      <w:pPr>
        <w:pStyle w:val="Heading3"/>
      </w:pPr>
      <w:r>
        <w:t>Objetivo</w:t>
      </w:r>
    </w:p>
    <w:p>
      <w:r>
        <w:t>Comprobar que cancelar eliminación de número.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Administrador WhatsApp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Número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[NÚMERO QA CON 504]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Anticipo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Cuenta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Banco QA / Cuenta QA / 000000 — SOLO STAGING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Configuración.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Eliminar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Cancele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número permanece.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número permanece.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142 — Guardar anticipo del 50 por ciento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Configuración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Configuración / Permisos / WhatsApp</w:t>
            </w:r>
          </w:p>
        </w:tc>
      </w:tr>
    </w:tbl>
    <w:p>
      <w:pPr>
        <w:pStyle w:val="Heading3"/>
      </w:pPr>
      <w:r>
        <w:t>Objetivo</w:t>
      </w:r>
    </w:p>
    <w:p>
      <w:r>
        <w:t>Comprobar que guardar anticipo del 50 por ciento.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Administrador WhatsApp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Número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[NÚMERO QA CON 504]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Anticipo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Cuenta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Banco QA / Cuenta QA / 000000 — SOLO STAGING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Configuración.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 Porcentaje de anticipo escriba 50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Guardar pagos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valor persiste y una autorización nueva calcula exactamente 50 %.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valor persiste y una autorización nueva calcula exactamente 50 %.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143 — Rechazar porcentaje fuera de rango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Configuración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Configuración / Permisos / WhatsApp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porcentaje fuera de rango.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Administrador WhatsApp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Número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[NÚMERO QA CON 504]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Anticipo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Cuenta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Banco QA / Cuenta QA / 000000 — SOLO STAGING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Configuración.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Escriba 0, 101 o texto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Guardar pagos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No guarda y muestra valor inválido.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guarda y muestra valor inválido.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144 — Guardar cuentas bancarias de qa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Configuración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Configuración / Permisos / WhatsApp</w:t>
            </w:r>
          </w:p>
        </w:tc>
      </w:tr>
    </w:tbl>
    <w:p>
      <w:pPr>
        <w:pStyle w:val="Heading3"/>
      </w:pPr>
      <w:r>
        <w:t>Objetivo</w:t>
      </w:r>
    </w:p>
    <w:p>
      <w:r>
        <w:t>Comprobar que guardar cuentas bancarias de qa.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Administrador WhatsApp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Número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[NÚMERO QA CON 504]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Anticipo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Cuenta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Banco QA / Cuenta QA / 000000 — SOLO STAGING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Configuración.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 Cuentas bancarias escriba una cuenta por línea marcada QA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Guardar pagos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Las cuentas persisten y aparecen en Pago autorizado del ambiente QA.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Las cuentas persisten y aparecen en Pago autorizado del ambiente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145 — Guardar instrucciones adicionales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Configuración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Configuración / Permisos / WhatsApp</w:t>
            </w:r>
          </w:p>
        </w:tc>
      </w:tr>
    </w:tbl>
    <w:p>
      <w:pPr>
        <w:pStyle w:val="Heading3"/>
      </w:pPr>
      <w:r>
        <w:t>Objetivo</w:t>
      </w:r>
    </w:p>
    <w:p>
      <w:r>
        <w:t>Comprobar que guardar instrucciones adicionales.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Administrador WhatsApp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Número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[NÚMERO QA CON 504]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Anticipo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Cuenta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Banco QA / Cuenta QA / 000000 — SOLO STAGING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Configuración.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Escriba una nota QA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Guardar pagos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nota persiste y aparece junto a las instrucciones de pago.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nota persiste y aparece junto a las instrucciones de pago.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146 — Bloquear configuración a un admin normal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Configuración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Configuración / Permisos / WhatsApp</w:t>
            </w:r>
          </w:p>
        </w:tc>
      </w:tr>
    </w:tbl>
    <w:p>
      <w:pPr>
        <w:pStyle w:val="Heading3"/>
      </w:pPr>
      <w:r>
        <w:t>Objetivo</w:t>
      </w:r>
    </w:p>
    <w:p>
      <w:r>
        <w:t>Comprobar que bloquear configuración a un admin normal.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QA Administrador WhatsApp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Número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[NÚMERO QA CON 504]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Anticipo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Cuenta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Banco QA / Cuenta QA / 000000 — SOLO STAGING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Configuración.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Cierre sesión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Entre como Admin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Escriba directamente /settings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menú no aparece, la URL redirige y la API responde 403.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menú no aparece, la URL redirige y la API responde 403.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>BLOQUE 14 — Copias de seguridad</w:t>
      </w:r>
    </w:p>
    <w:p>
      <w:pPr>
        <w:pStyle w:val="Heading2"/>
      </w:pPr>
      <w:r>
        <w:t>PRUEBA 147 — Consultar estado de copias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Copias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Backup / Seguridad / Persistencia</w:t>
            </w:r>
          </w:p>
        </w:tc>
      </w:tr>
    </w:tbl>
    <w:p>
      <w:pPr>
        <w:pStyle w:val="Heading3"/>
      </w:pPr>
      <w:r>
        <w:t>Objetivo</w:t>
      </w:r>
    </w:p>
    <w:p>
      <w:r>
        <w:t>Comprobar que consultar estado de copias.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Copias de seguridad.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Abra Copias de seguridad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Actualizar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Muestra servicio, cantidad, última copia y estado Dropbox.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Muestra servicio, cantidad, última copia y estado Dropbox.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148 — Crear una copia manual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Copias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Backup / Seguridad / Persistencia</w:t>
            </w:r>
          </w:p>
        </w:tc>
      </w:tr>
    </w:tbl>
    <w:p>
      <w:pPr>
        <w:pStyle w:val="Heading3"/>
      </w:pPr>
      <w:r>
        <w:t>Objetivo</w:t>
      </w:r>
    </w:p>
    <w:p>
      <w:r>
        <w:t>Comprobar que crear una copia manual.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Copias de seguridad.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Anote la cantidad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Crear ahora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Aparece una nueva copia con fecha actual y tamaño mayor de 0.00 MB.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Aparece una nueva copia con fecha actual y tamaño mayor de 0.00 MB.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149 — Evitar doble creación accidental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Copias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Backup / Seguridad / Persistencia</w:t>
            </w:r>
          </w:p>
        </w:tc>
      </w:tr>
    </w:tbl>
    <w:p>
      <w:pPr>
        <w:pStyle w:val="Heading3"/>
      </w:pPr>
      <w:r>
        <w:t>Objetivo</w:t>
      </w:r>
    </w:p>
    <w:p>
      <w:r>
        <w:t>Comprobar que evitar doble creación accidental.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Copias de seguridad.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Crear ahora y trate de pulsarlo nuevamente mientras dice Creando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botón permanece deshabilitado y no inicia dos copias simultáneas.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botón permanece deshabilitado y no inicia dos copias simultáneas.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150 — Descargar una copia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Copias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Backup / Seguridad / Persistencia</w:t>
            </w:r>
          </w:p>
        </w:tc>
      </w:tr>
    </w:tbl>
    <w:p>
      <w:pPr>
        <w:pStyle w:val="Heading3"/>
      </w:pPr>
      <w:r>
        <w:t>Objetivo</w:t>
      </w:r>
    </w:p>
    <w:p>
      <w:r>
        <w:t>Comprobar que descargar una copia.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Copias de seguridad.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Descargar en la copia más reciente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Se descarga un SQLite o comprimido con nombre y tamaño coherentes.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Se descarga un SQLite o comprimido con nombre y tamaño coherentes.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151 — Validar integridad técnica de la copia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Copias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Backup / Seguridad / Persistencia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C"/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APOYO TÉCNICO</w:t>
              <w:br/>
            </w:r>
            <w:r>
              <w:rPr>
                <w:rFonts w:ascii="Calibri" w:hAnsi="Calibri"/>
                <w:sz w:val="19"/>
              </w:rPr>
              <w:t>Esta prueba no debe ejecutarse sin una persona técnica y nunca debe simular fallos contra producción.</w:t>
            </w:r>
          </w:p>
        </w:tc>
      </w:tr>
    </w:tbl>
    <w:p>
      <w:pPr>
        <w:spacing w:after="40"/>
      </w:pPr>
    </w:p>
    <w:p>
      <w:pPr>
        <w:pStyle w:val="Heading3"/>
      </w:pPr>
      <w:r>
        <w:t>Objetivo</w:t>
      </w:r>
    </w:p>
    <w:p>
      <w:r>
        <w:t>Comprobar que validar integridad técnica de la copia.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Copias de seguridad.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Entregue el archivo al técnico QA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Abra una copia aislada y liste sus tablas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copia contiene Users, Admins, Cabins, Reservations y las tablas operativas.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copia contiene Users, Admins, Cabins, Reservations y las tablas operativas.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152 — Proteger descarga sin sesión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Copias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Backup / Seguridad / Persistencia</w:t>
            </w:r>
          </w:p>
        </w:tc>
      </w:tr>
    </w:tbl>
    <w:p>
      <w:pPr>
        <w:pStyle w:val="Heading3"/>
      </w:pPr>
      <w:r>
        <w:t>Objetivo</w:t>
      </w:r>
    </w:p>
    <w:p>
      <w:r>
        <w:t>Comprobar que proteger descarga sin sesión.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Copias de seguridad.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Cierre sesión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Intente repetir la URL de descarga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descarga se rechaza con 401/403.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descarga se rechaza con 401/403.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153 — Bloquear copias a un admin normal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Copias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Backup / Seguridad / Persistencia</w:t>
            </w:r>
          </w:p>
        </w:tc>
      </w:tr>
    </w:tbl>
    <w:p>
      <w:pPr>
        <w:pStyle w:val="Heading3"/>
      </w:pPr>
      <w:r>
        <w:t>Objetivo</w:t>
      </w:r>
    </w:p>
    <w:p>
      <w:r>
        <w:t>Comprobar que bloquear copias a un admin normal.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Copias de seguridad.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Entre como Admin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Escriba /backups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menú no aparece, la URL redirige y la API rechaza.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menú no aparece, la URL redirige y la API rechaza.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154 — Mantener restauración fuera de línea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Copias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Backup / Seguridad / Persistencia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C"/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APOYO TÉCNICO</w:t>
              <w:br/>
            </w:r>
            <w:r>
              <w:rPr>
                <w:rFonts w:ascii="Calibri" w:hAnsi="Calibri"/>
                <w:sz w:val="19"/>
              </w:rPr>
              <w:t>Esta prueba no debe ejecutarse sin una persona técnica y nunca debe simular fallos contra producción.</w:t>
            </w:r>
          </w:p>
        </w:tc>
      </w:tr>
    </w:tbl>
    <w:p>
      <w:pPr>
        <w:spacing w:after="40"/>
      </w:pPr>
    </w:p>
    <w:p>
      <w:pPr>
        <w:pStyle w:val="Heading3"/>
      </w:pPr>
      <w:r>
        <w:t>Objetivo</w:t>
      </w:r>
    </w:p>
    <w:p>
      <w:r>
        <w:t>Comprobar que mantener restauración fuera de línea.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Copias de seguridad.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 QA solicite técnicamente POST /admin/backup/restore sin detener servicio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Responde OFFLINE_RESTORE_REQUIRED y no modifica la base.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Responde OFFLINE_RESTORE_REQUIRED y no modifica la base.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>BLOQUE 15 — Operación superior</w:t>
      </w:r>
    </w:p>
    <w:p>
      <w:pPr>
        <w:pStyle w:val="Heading2"/>
      </w:pPr>
      <w:r>
        <w:t>PRUEBA 155 — Listar mensajes de whatsapp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Mensajes pendientes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Notificaciones / Reintentos / Permisos</w:t>
            </w:r>
          </w:p>
        </w:tc>
      </w:tr>
    </w:tbl>
    <w:p>
      <w:pPr>
        <w:pStyle w:val="Heading3"/>
      </w:pPr>
      <w:r>
        <w:t>Objetivo</w:t>
      </w:r>
    </w:p>
    <w:p>
      <w:r>
        <w:t>Comprobar que listar mensajes de whatsapp.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Mensajes pendientes.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Abra Mensajes pendientes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Actualizar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tabla muestra destinatario enmascarado, tipo, estado, intentos, próximo intento y error.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tabla muestra destinatario enmascarado, tipo, estado, intentos, próximo intento y error.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156 — Filtrar mensajes por estado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Mensajes pendientes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Notificaciones / Reintentos / Permisos</w:t>
            </w:r>
          </w:p>
        </w:tc>
      </w:tr>
    </w:tbl>
    <w:p>
      <w:pPr>
        <w:pStyle w:val="Heading3"/>
      </w:pPr>
      <w:r>
        <w:t>Objetivo</w:t>
      </w:r>
    </w:p>
    <w:p>
      <w:r>
        <w:t>Comprobar que filtrar mensajes por estado.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Mensajes pendientes.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Seleccione Estado pending, failed o sent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Solo aparecen filas del estado elegido.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Solo aparecen filas del estado elegido.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157 — Reintentar un mensaje fallido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Mensajes pendientes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Notificaciones / Reintentos / Permisos</w:t>
            </w:r>
          </w:p>
        </w:tc>
      </w:tr>
    </w:tbl>
    <w:p>
      <w:pPr>
        <w:pStyle w:val="Heading3"/>
      </w:pPr>
      <w:r>
        <w:t>Objetivo</w:t>
      </w:r>
    </w:p>
    <w:p>
      <w:r>
        <w:t>Comprobar que reintentar un mensaje fallido.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Mensajes pendientes.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 QA seleccione un mensaje reintentable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Reintentar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Aumenta intentos, cambia el estado y registra la respuesta de Meta.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Aumenta intentos, cambia el estado y registra la respuesta de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158 — Impedir reintentar un mensaje enviado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Mensajes pendientes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Notificaciones / Reintentos / Permisos</w:t>
            </w:r>
          </w:p>
        </w:tc>
      </w:tr>
    </w:tbl>
    <w:p>
      <w:pPr>
        <w:pStyle w:val="Heading3"/>
      </w:pPr>
      <w:r>
        <w:t>Objetivo</w:t>
      </w:r>
    </w:p>
    <w:p>
      <w:r>
        <w:t>Comprobar que impedir reintentar un mensaje enviado.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Mensajes pendientes.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Localice un mensaje sent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Revise acciones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No permite duplicar una notificación ya enviada.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permite duplicar una notificación ya enviada.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159 — Bloquear la cola a un admin normal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Mensajes pendientes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Notificaciones / Reintentos / Permisos</w:t>
            </w:r>
          </w:p>
        </w:tc>
      </w:tr>
    </w:tbl>
    <w:p>
      <w:pPr>
        <w:pStyle w:val="Heading3"/>
      </w:pPr>
      <w:r>
        <w:t>Objetivo</w:t>
      </w:r>
    </w:p>
    <w:p>
      <w:r>
        <w:t>Comprobar que bloquear la cola a un admin normal.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Mensajes pendientes.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Entre como Admin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Escriba /notifications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No aparece el menú y el acceso se rechaza.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aparece el menú y el acceso se rechaza.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160 — Listar eventos administrativos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Auditoría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Auditoría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listar eventos administrativos.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Auditoría.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Abra Auditoría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Actualizar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Muestra fecha, usuario, rol, método, ruta y código de resultado.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Muestra fecha, usuario, rol, método, ruta y código de resultado.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161 — Registrar una modificación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Auditoría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Auditoría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registrar una modificación.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Auditoría.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Cambie un registro QA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Vuelva a Auditoría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Aparece un evento con usuario y resultado correctos.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Aparece un evento con usuario y resultado correctos.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162 — Registrar un intento rechazado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Auditoría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Auditoría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registrar un intento rechazado.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Auditoría.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Provoque una validación inválida no destructiva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Vuelva a Auditoría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Aparece el método/ruta y un código de error sin contraseña ni token.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Aparece el método/ruta y un código de error sin contraseña ni token.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163 — Bloquear auditoría a un admin normal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Auditoría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Auditoría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bloquear auditoría a un admin normal.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menú Auditoría.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Entre como Admin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Escriba /audit-logs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No aparece el menú y el acceso se rechaza.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aparece el menú y el acceso se rechaza.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164 — Listar estados persistentes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Estados de conversación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técnico / Permisos</w:t>
            </w:r>
          </w:p>
        </w:tc>
      </w:tr>
    </w:tbl>
    <w:p>
      <w:pPr>
        <w:pStyle w:val="Heading3"/>
      </w:pPr>
      <w:r>
        <w:t>Objetivo</w:t>
      </w:r>
    </w:p>
    <w:p>
      <w:r>
        <w:t>Comprobar que listar estados persistentes.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ruta protegida /conversation-states.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Abra /conversation-states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Se muestran Número de Usuario, Estado y Datos JSON.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Se muestran Número de Usuario, Estado y Datos JSON.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165 — Crear y editar un estado qa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Estados de conversación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técnico / Permisos</w:t>
            </w:r>
          </w:p>
        </w:tc>
      </w:tr>
    </w:tbl>
    <w:p>
      <w:pPr>
        <w:pStyle w:val="Heading3"/>
      </w:pPr>
      <w:r>
        <w:t>Objetivo</w:t>
      </w:r>
    </w:p>
    <w:p>
      <w:r>
        <w:t>Comprobar que crear y editar un estado qa.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ruta protegida /conversation-states.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Nuevo Estado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Complete Número, Estado y JSON válido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Guarde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Edite y vuelva a guardar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9.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estado persiste con JSON válido.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estado persiste con JSON válido.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166 — Rechazar json inválido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Estados de conversación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técnico / Permisos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json inválido.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ruta protegida /conversation-states.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 Datos escriba JSON incompleto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Guarde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No guarda o muestra un error claro.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guarda o muestra un error claro.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167 — Eliminar un estado qa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Estados de conversación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técnico / Permisos</w:t>
            </w:r>
          </w:p>
        </w:tc>
      </w:tr>
    </w:tbl>
    <w:p>
      <w:pPr>
        <w:pStyle w:val="Heading3"/>
      </w:pPr>
      <w:r>
        <w:t>Objetivo</w:t>
      </w:r>
    </w:p>
    <w:p>
      <w:r>
        <w:t>Comprobar que eliminar un estado qa.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ruta protegida /conversation-states.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Seleccione únicamente el estado QA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Eliminar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Confirme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estado QA desaparece.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estado QA desaparece.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168 — Bloquear estados a un admin normal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Estados de conversación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CRUD técnico / Permisos</w:t>
            </w:r>
          </w:p>
        </w:tc>
      </w:tr>
    </w:tbl>
    <w:p>
      <w:pPr>
        <w:pStyle w:val="Heading3"/>
      </w:pPr>
      <w:r>
        <w:t>Objetivo</w:t>
      </w:r>
    </w:p>
    <w:p>
      <w:r>
        <w:t>Comprobar que bloquear estados a un admin normal.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superadministrador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Contraseña QA conocida por el probador y no escrita en este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ruta protegida /conversation-states.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Entre como Admin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Escriba /conversation-states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acceso se rechaza.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acceso se rechaza.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>BLOQUE 16 — WhatsApp huésped</w:t>
      </w:r>
    </w:p>
    <w:p>
      <w:pPr>
        <w:pStyle w:val="Heading2"/>
      </w:pPr>
      <w:r>
        <w:t>PRUEBA 169 — Responder al saludo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Conversación / Navegación / Multimedia</w:t>
            </w:r>
          </w:p>
        </w:tc>
      </w:tr>
    </w:tbl>
    <w:p>
      <w:pPr>
        <w:pStyle w:val="Heading3"/>
      </w:pPr>
      <w:r>
        <w:t>Objetivo</w:t>
      </w:r>
    </w:p>
    <w:p>
      <w:r>
        <w:t>Comprobar que responder al saludo.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Envíe hola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Recibe un único saludo y el menú principal con Ver opciones.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Recibe un único saludo y el menú principal con Ver opciones.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170 — Mostrar las siete opciones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Conversación / Navegación / Multimedia</w:t>
            </w:r>
          </w:p>
        </w:tc>
      </w:tr>
    </w:tbl>
    <w:p>
      <w:pPr>
        <w:pStyle w:val="Heading3"/>
      </w:pPr>
      <w:r>
        <w:t>Objetivo</w:t>
      </w:r>
    </w:p>
    <w:p>
      <w:r>
        <w:t>Comprobar que mostrar las siete opciones.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Ver opciones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Aparecen Alojamientos, Reservar ahora, Experiencias, Contacto, Clima, Preguntas frecuentes y Mi reserva.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Aparecen Alojamientos, Reservar ahora, Experiencias, Contacto, Clima, Preguntas frecuentes y Mi reserva.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171 — Volver al menú con comandos globales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Conversación / Navegación / Multimedia</w:t>
            </w:r>
          </w:p>
        </w:tc>
      </w:tr>
    </w:tbl>
    <w:p>
      <w:pPr>
        <w:pStyle w:val="Heading3"/>
      </w:pPr>
      <w:r>
        <w:t>Objetivo</w:t>
      </w:r>
    </w:p>
    <w:p>
      <w:r>
        <w:t>Comprobar que volver al menú con comandos globales.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Entre a una opción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Escriba menú, inicio y menu principal en pruebas separadas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Cada comando vuelve al menú principal y cierra el paso anterior.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Cada comando vuelve al menú principal y cierra el paso anterior.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172 — Cancelar una conversación parcial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Conversación / Navegación / Multimedia</w:t>
            </w:r>
          </w:p>
        </w:tc>
      </w:tr>
    </w:tbl>
    <w:p>
      <w:pPr>
        <w:pStyle w:val="Heading3"/>
      </w:pPr>
      <w:r>
        <w:t>Objetivo</w:t>
      </w:r>
    </w:p>
    <w:p>
      <w:r>
        <w:t>Comprobar que cancelar una conversación parcial.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Inicie Reserva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Escriba cancelar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Cancela el paso en curso, no una reserva ya registrada, y vuelve al menú.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Cancela el paso en curso, no una reserva ya registrada, y vuelve al menú.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173 — Volver al paso anterior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Conversación / Navegación / Multimedia</w:t>
            </w:r>
          </w:p>
        </w:tc>
      </w:tr>
    </w:tbl>
    <w:p>
      <w:pPr>
        <w:pStyle w:val="Heading3"/>
      </w:pPr>
      <w:r>
        <w:t>Objetivo</w:t>
      </w:r>
    </w:p>
    <w:p>
      <w:r>
        <w:t>Comprobar que volver al paso anterior.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Entre a Alojamientos o Reserva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Escriba volver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Vuelve de forma coherente sin conservar datos parciales incompatibles.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Vuelve de forma coherente sin conservar datos parciales incompatibles.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174 — Reiniciar un flujo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Conversación / Navegación / Multimedia</w:t>
            </w:r>
          </w:p>
        </w:tc>
      </w:tr>
    </w:tbl>
    <w:p>
      <w:pPr>
        <w:pStyle w:val="Heading3"/>
      </w:pPr>
      <w:r>
        <w:t>Objetivo</w:t>
      </w:r>
    </w:p>
    <w:p>
      <w:r>
        <w:t>Comprobar que reiniciar un flujo.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Entre a Reserva, Clima, Alojamientos y Experiencias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Escriba reiniciar en recorridos separados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Cada flujo vuelve a su primer paso seguro sin mezclar datos anteriores.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Cada flujo vuelve a su primer paso seguro sin mezclar datos anteriores.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175 — Solicitar ayuda global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Conversación / Navegación / Multimedia</w:t>
            </w:r>
          </w:p>
        </w:tc>
      </w:tr>
    </w:tbl>
    <w:p>
      <w:pPr>
        <w:pStyle w:val="Heading3"/>
      </w:pPr>
      <w:r>
        <w:t>Objetivo</w:t>
      </w:r>
    </w:p>
    <w:p>
      <w:r>
        <w:t>Comprobar que solicitar ayuda global.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Desde un submenú escriba ayuda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Avisa a los administradores activos y confirma la entrega sin bloquear el regreso al menú.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Avisa a los administradores activos y confirma la entrega sin bloquear el regreso al menú.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176 — Rechazar opción inexistente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Conversación / Navegación / Multimedia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opción inexistente.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 el menú escriba 99 o texto desconocido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Explica cómo usar botones o números 1 a 7 y vuelve a mostrar las opciones.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Explica cómo usar botones o números 1 a 7 y vuelve a mostrar las opciones.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177 — Listar alojamientos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Conversación / Navegación / Multimedia</w:t>
            </w:r>
          </w:p>
        </w:tc>
      </w:tr>
    </w:tbl>
    <w:p>
      <w:pPr>
        <w:pStyle w:val="Heading3"/>
      </w:pPr>
      <w:r>
        <w:t>Objetivo</w:t>
      </w:r>
    </w:p>
    <w:p>
      <w:r>
        <w:t>Comprobar que listar alojamientos.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Seleccione Alojamientos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Muestra los tipos activos con capacidad y precio.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Muestra los tipos activos con capacidad y precio.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178 — Mostrar detalle y galería por alojamiento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Conversación / Navegación / Multimedia</w:t>
            </w:r>
          </w:p>
        </w:tc>
      </w:tr>
    </w:tbl>
    <w:p>
      <w:pPr>
        <w:pStyle w:val="Heading3"/>
      </w:pPr>
      <w:r>
        <w:t>Objetivo</w:t>
      </w:r>
    </w:p>
    <w:p>
      <w:r>
        <w:t>Comprobar que mostrar detalle y galería por alojamiento.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Abra cada tipo activo uno por uno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Cada tipo muestra su información y hasta el límite configurado de fotos propias.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Cada tipo muestra su información y hasta el límite configurado de fotos propias.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179 — Usar botones del alojamiento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Conversación / Navegación / Multimedia</w:t>
            </w:r>
          </w:p>
        </w:tc>
      </w:tr>
    </w:tbl>
    <w:p>
      <w:pPr>
        <w:pStyle w:val="Heading3"/>
      </w:pPr>
      <w:r>
        <w:t>Objetivo</w:t>
      </w:r>
    </w:p>
    <w:p>
      <w:r>
        <w:t>Comprobar que usar botones del alojamiento.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Ver alojamientos, Reservar y Menú principal en recorridos separados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Cada botón abre el destino correcto.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Cada botón abre el destino correcto.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180 — Mostrar experiencias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Conversación / Navegación / Multimedia</w:t>
            </w:r>
          </w:p>
        </w:tc>
      </w:tr>
    </w:tbl>
    <w:p>
      <w:pPr>
        <w:pStyle w:val="Heading3"/>
      </w:pPr>
      <w:r>
        <w:t>Objetivo</w:t>
      </w:r>
    </w:p>
    <w:p>
      <w:r>
        <w:t>Comprobar que mostrar experiencias.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Seleccione Experiencias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Abra una actividad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Muestra únicamente actividades activas con detalle y multimedia válida.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Muestra únicamente actividades activas con detalle y multimedia válida.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181 — Mostrar contacto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Conversación / Navegación / Multimedia</w:t>
            </w:r>
          </w:p>
        </w:tc>
      </w:tr>
    </w:tbl>
    <w:p>
      <w:pPr>
        <w:pStyle w:val="Heading3"/>
      </w:pPr>
      <w:r>
        <w:t>Objetivo</w:t>
      </w:r>
    </w:p>
    <w:p>
      <w:r>
        <w:t>Comprobar que mostrar contacto.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Seleccione Contacto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Permite escribir una consulta, solicitar ayuda o volver al menú.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Permite escribir una consulta, solicitar ayuda o volver al menú.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182 — Enviar consulta de contacto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Conversación / Navegación / Multimedia</w:t>
            </w:r>
          </w:p>
        </w:tc>
      </w:tr>
    </w:tbl>
    <w:p>
      <w:pPr>
        <w:pStyle w:val="Heading3"/>
      </w:pPr>
      <w:r>
        <w:t>Objetivo</w:t>
      </w:r>
    </w:p>
    <w:p>
      <w:r>
        <w:t>Comprobar que enviar consulta de contacto.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Seleccione Contacto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Escriba una consulta menor de 300 caracteres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Avisa una sola vez a los administradores y confirma que uno responderá por privado.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Avisa una sola vez a los administradores y confirma que uno responderá por privado.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183 — Rechazar consulta de contacto extensa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Conversación / Navegación / Multimedia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consulta de contacto extensa.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Seleccione Contacto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Envíe más de 300 caracteres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Solicita resumir el mensaje y conserva las opciones Ayuda y Menú principal.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Solicita resumir el mensaje y conserva las opciones Ayuda y Menú principal.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184 — Solicitar ciudad para el clima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Conversación / Navegación / Multimedia</w:t>
            </w:r>
          </w:p>
        </w:tc>
      </w:tr>
    </w:tbl>
    <w:p>
      <w:pPr>
        <w:pStyle w:val="Heading3"/>
      </w:pPr>
      <w:r>
        <w:t>Objetivo</w:t>
      </w:r>
    </w:p>
    <w:p>
      <w:r>
        <w:t>Comprobar que solicitar ciudad para el clima.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Seleccione Clima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Solicita una ciudad, ofrece Tela y permite volver al menú.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Solicita una ciudad, ofrece Tela y permite volver al menú.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185 — Consultar clima por texto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Conversación / Navegación / Multimedia</w:t>
            </w:r>
          </w:p>
        </w:tc>
      </w:tr>
    </w:tbl>
    <w:p>
      <w:pPr>
        <w:pStyle w:val="Heading3"/>
      </w:pPr>
      <w:r>
        <w:t>Objetivo</w:t>
      </w:r>
    </w:p>
    <w:p>
      <w:r>
        <w:t>Comprobar que consultar clima por texto.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Escriba La Ceiba, Honduras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Muestra condiciones actuales y de mañana con acciones Actualizar, Otra ciudad y Menú principal.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Muestra condiciones actuales y de mañana con acciones Actualizar, Otra ciudad y Menú principal.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186 — Rechazar ciudad inválida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Conversación / Navegación / Multimedia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ciudad inválida.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Escriba 123 o un único carácter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Explica el formato sin consultar al proveedor y conserva las acciones de recuperación.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Explica el formato sin consultar al proveedor y conserva las acciones de recuperación.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187 — Consultar otra ciudad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Conversación / Navegación / Multimedia</w:t>
            </w:r>
          </w:p>
        </w:tc>
      </w:tr>
    </w:tbl>
    <w:p>
      <w:pPr>
        <w:pStyle w:val="Heading3"/>
      </w:pPr>
      <w:r>
        <w:t>Objetivo</w:t>
      </w:r>
    </w:p>
    <w:p>
      <w:r>
        <w:t>Comprobar que consultar otra ciudad.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Después del resultado pulse Otra ciudad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Escriba San Pedro Sula, Honduras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Procesa la nueva ciudad sin mezclarla con la consulta anterior.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Procesa la nueva ciudad sin mezclarla con la consulta anterior.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188 — Mostrar preguntas frecuentes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Conversación / Navegación / Multimedia</w:t>
            </w:r>
          </w:p>
        </w:tc>
      </w:tr>
    </w:tbl>
    <w:p>
      <w:pPr>
        <w:pStyle w:val="Heading3"/>
      </w:pPr>
      <w:r>
        <w:t>Objetivo</w:t>
      </w:r>
    </w:p>
    <w:p>
      <w:r>
        <w:t>Comprobar que mostrar preguntas frecuentes.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Seleccione Preguntas frecuentes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Muestra reglas reales, anticipo del 50 % y botones Reservar/Menú principal.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Muestra reglas reales, anticipo del 50 % y botones Reservar/Menú principal.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189 — Consultar mi reserva sin registros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Conversación / Navegación / Multimedia</w:t>
            </w:r>
          </w:p>
        </w:tc>
      </w:tr>
    </w:tbl>
    <w:p>
      <w:pPr>
        <w:pStyle w:val="Heading3"/>
      </w:pPr>
      <w:r>
        <w:t>Objetivo</w:t>
      </w:r>
    </w:p>
    <w:p>
      <w:r>
        <w:t>Comprobar que consultar mi reserva sin registros.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Desde un teléfono sin reserva seleccione Mi reserva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Informa que no encontró reservas y ofrece agente o menú.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Informa que no encontró reservas y ofrece agente o menú.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190 — Consultar mi reserva pendiente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Conversación / Navegación / Multimedia</w:t>
            </w:r>
          </w:p>
        </w:tc>
      </w:tr>
    </w:tbl>
    <w:p>
      <w:pPr>
        <w:pStyle w:val="Heading3"/>
      </w:pPr>
      <w:r>
        <w:t>Objetivo</w:t>
      </w:r>
    </w:p>
    <w:p>
      <w:r>
        <w:t>Comprobar que consultar mi reserva pendiente.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Desde el teléfono de una solicitud seleccione Mi reserva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Muestra código, estado y acciones permitidas según la etapa.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Muestra código, estado y acciones permitidas según la etapa.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191 — Mantener orden de dos mensajes rápidos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Conversación / Navegación / Multimedia</w:t>
            </w:r>
          </w:p>
        </w:tc>
      </w:tr>
    </w:tbl>
    <w:p>
      <w:pPr>
        <w:pStyle w:val="Heading3"/>
      </w:pPr>
      <w:r>
        <w:t>Objetivo</w:t>
      </w:r>
    </w:p>
    <w:p>
      <w:r>
        <w:t>Comprobar que mantener orden de dos mensajes rápidos.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Envíe dos mensajes consecutivos válidos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Las respuestas respetan el orden y no mezclan estados.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Las respuestas respetan el orden y no mezclan estados.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192 — Evitar respuesta duplicada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Conversación / Navegación / Multimedia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C"/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APOYO TÉCNICO</w:t>
              <w:br/>
            </w:r>
            <w:r>
              <w:rPr>
                <w:rFonts w:ascii="Calibri" w:hAnsi="Calibri"/>
                <w:sz w:val="19"/>
              </w:rPr>
              <w:t>Esta prueba no debe ejecutarse sin una persona técnica y nunca debe simular fallos contra producción.</w:t>
            </w:r>
          </w:p>
        </w:tc>
      </w:tr>
    </w:tbl>
    <w:p>
      <w:pPr>
        <w:spacing w:after="40"/>
      </w:pPr>
    </w:p>
    <w:p>
      <w:pPr>
        <w:pStyle w:val="Heading3"/>
      </w:pPr>
      <w:r>
        <w:t>Objetivo</w:t>
      </w:r>
    </w:p>
    <w:p>
      <w:r>
        <w:t>Comprobar que evitar respuesta duplicada.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Reenvíe técnicamente el mismo message_id en QA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huésped recibe una sola respuesta.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huésped recibe una sola respuesta.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>BLOQUE 17 — Reserva y aprobación WhatsApp</w:t>
      </w:r>
    </w:p>
    <w:p>
      <w:pPr>
        <w:pStyle w:val="Heading2"/>
      </w:pPr>
      <w:r>
        <w:t>PRUEBA 193 — Iniciar una reserva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Flujo completo / Archivos / Reglas</w:t>
            </w:r>
          </w:p>
        </w:tc>
      </w:tr>
    </w:tbl>
    <w:p>
      <w:pPr>
        <w:pStyle w:val="Heading3"/>
      </w:pPr>
      <w:r>
        <w:t>Objetivo</w:t>
      </w:r>
    </w:p>
    <w:p>
      <w:r>
        <w:t>Comprobar que iniciar una reserva.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Seleccione Reservar ahora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Solicita fechas futuras en un formato comprensible.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Solicita fechas futuras en un formato comprensible.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194 — Rechazar fechas incompletas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Flujo completo / Archivos / Reglas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fechas incompletas.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Envíe una sola fecha o texto sin rango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Explica el formato y mantiene el paso de fechas.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Explica el formato y mantiene el paso de fechas.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195 — Rechazar fechas pasadas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Flujo completo / Archivos / Reglas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fechas pasadas.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Envíe un rango completamente pasado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No crea solicitud y pide fechas futuras.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crea solicitud y pide fechas futuras.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196 — Confirmar fechas válidas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Flujo completo / Archivos / Reglas</w:t>
            </w:r>
          </w:p>
        </w:tc>
      </w:tr>
    </w:tbl>
    <w:p>
      <w:pPr>
        <w:pStyle w:val="Heading3"/>
      </w:pPr>
      <w:r>
        <w:t>Objetivo</w:t>
      </w:r>
    </w:p>
    <w:p>
      <w:r>
        <w:t>Comprobar que confirmar fechas válidas.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Envíe un rango futuro libre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Sí, confirmar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Solicita nombre completo y conserva exactamente las fechas confirmadas.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Solicita nombre completo y conserva exactamente las fechas confirmadas.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197 — Corregir fechas con no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Flujo completo / Archivos / Reglas</w:t>
            </w:r>
          </w:p>
        </w:tc>
      </w:tr>
    </w:tbl>
    <w:p>
      <w:pPr>
        <w:pStyle w:val="Heading3"/>
      </w:pPr>
      <w:r>
        <w:t>Objetivo</w:t>
      </w:r>
    </w:p>
    <w:p>
      <w:r>
        <w:t>Comprobar que corregir fechas con no.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Envíe fechas válidas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No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Permite introducir otro rango y descarta el anterior.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Permite introducir otro rango y descarta el anterior.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198 — Validar nombre del huésped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Flujo completo / Archivos / Reglas</w:t>
            </w:r>
          </w:p>
        </w:tc>
      </w:tr>
    </w:tbl>
    <w:p>
      <w:pPr>
        <w:pStyle w:val="Heading3"/>
      </w:pPr>
      <w:r>
        <w:t>Objetivo</w:t>
      </w:r>
    </w:p>
    <w:p>
      <w:r>
        <w:t>Comprobar que validar nombre del huésped.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Envíe un carácter o solo números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Luego envíe Huésped QA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Rechaza el nombre inválido y acepta el nombre completo.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Rechaza el nombre inválido y acepta el nombre completo.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199 — Validar cantidad de huéspedes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Flujo completo / Archivos / Reglas</w:t>
            </w:r>
          </w:p>
        </w:tc>
      </w:tr>
    </w:tbl>
    <w:p>
      <w:pPr>
        <w:pStyle w:val="Heading3"/>
      </w:pPr>
      <w:r>
        <w:t>Objetivo</w:t>
      </w:r>
    </w:p>
    <w:p>
      <w:r>
        <w:t>Comprobar que validar cantidad de huéspedes.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Pruebe 0, texto, 4abc y una cantidad mayor de 9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Luego envíe 2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Rechaza valores inválidos y acepta una cantidad permitida.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Rechaza valores inválidos y acepta una cantidad permitida.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200 — Mostrar resumen y total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Flujo completo / Archivos / Reglas</w:t>
            </w:r>
          </w:p>
        </w:tc>
      </w:tr>
    </w:tbl>
    <w:p>
      <w:pPr>
        <w:pStyle w:val="Heading3"/>
      </w:pPr>
      <w:r>
        <w:t>Objetivo</w:t>
      </w:r>
    </w:p>
    <w:p>
      <w:r>
        <w:t>Comprobar que mostrar resumen y total.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Complete fechas, nombre y personas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Muestra alojamiento asignado, fechas, noches, personas y precio total.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Muestra alojamiento asignado, fechas, noches, personas y precio total.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201 — Rechazar condiciones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Flujo completo / Archivos / Reglas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condiciones.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 el resumen seleccione No acepto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No crea reserva y vuelve a una salida segura.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crea reserva y vuelve a una salida segura.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202 — Crear solicitud al aceptar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Flujo completo / Archivos / Reglas</w:t>
            </w:r>
          </w:p>
        </w:tc>
      </w:tr>
    </w:tbl>
    <w:p>
      <w:pPr>
        <w:pStyle w:val="Heading3"/>
      </w:pPr>
      <w:r>
        <w:t>Objetivo</w:t>
      </w:r>
    </w:p>
    <w:p>
      <w:r>
        <w:t>Comprobar que crear solicitud al aceptar.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 el resumen pulse Acepto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Crea un código VJ único y estado Espera autorización; todavía no solicita pago.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Crea un código VJ único y estado Espera autorización; todavía no solicita pago.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203 — Impedir doble solicitud por repetición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Flujo completo / Archivos / Reglas</w:t>
            </w:r>
          </w:p>
        </w:tc>
      </w:tr>
    </w:tbl>
    <w:p>
      <w:pPr>
        <w:pStyle w:val="Heading3"/>
      </w:pPr>
      <w:r>
        <w:t>Objetivo</w:t>
      </w:r>
    </w:p>
    <w:p>
      <w:r>
        <w:t>Comprobar que impedir doble solicitud por repetición.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Acepto dos veces o repita el mismo evento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Solo existe una solicitud con un código.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Solo existe una solicitud con un código.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204 — Impedir enviar comprobante antes de autorizar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Flujo completo / Archivos / Reglas</w:t>
            </w:r>
          </w:p>
        </w:tc>
      </w:tr>
    </w:tbl>
    <w:p>
      <w:pPr>
        <w:pStyle w:val="Heading3"/>
      </w:pPr>
      <w:r>
        <w:t>Objetivo</w:t>
      </w:r>
    </w:p>
    <w:p>
      <w:r>
        <w:t>Comprobar que impedir enviar comprobante antes de autorizar.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Envíe JPG antes de la aprobación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Indica que debe esperar autorización y no adjunta el archivo.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Indica que debe esperar autorización y no adjunta el archivo.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205 — Recibir autorización e instrucciones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Flujo completo / Archivos / Reglas</w:t>
            </w:r>
          </w:p>
        </w:tc>
      </w:tr>
    </w:tbl>
    <w:p>
      <w:pPr>
        <w:pStyle w:val="Heading3"/>
      </w:pPr>
      <w:r>
        <w:t>Objetivo</w:t>
      </w:r>
    </w:p>
    <w:p>
      <w:r>
        <w:t>Comprobar que recibir autorización e instrucciones.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Espere que el administrador autorice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Recibe 50 %, importe, saldo, cuentas, notas y plazo de 24 horas.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Recibe 50 %, importe, saldo, cuentas, notas y plazo de 24 horas.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206 — Aceptar comprobante jpg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Flujo completo / Archivos / Reglas</w:t>
            </w:r>
          </w:p>
        </w:tc>
      </w:tr>
    </w:tbl>
    <w:p>
      <w:pPr>
        <w:pStyle w:val="Heading3"/>
      </w:pPr>
      <w:r>
        <w:t>Objetivo</w:t>
      </w:r>
    </w:p>
    <w:p>
      <w:r>
        <w:t>Comprobar que aceptar comprobante jpg.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Después de autorizar, envíe JPG válido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Confirma recepción y cambia a revisión final.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Confirma recepción y cambia a revisión final.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207 — Aceptar comprobante png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Flujo completo / Archivos / Reglas</w:t>
            </w:r>
          </w:p>
        </w:tc>
      </w:tr>
    </w:tbl>
    <w:p>
      <w:pPr>
        <w:pStyle w:val="Heading3"/>
      </w:pPr>
      <w:r>
        <w:t>Objetivo</w:t>
      </w:r>
    </w:p>
    <w:p>
      <w:r>
        <w:t>Comprobar que aceptar comprobante png.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 otra solicitud autorizada envíe PNG válido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Confirma recepción.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Confirma recepción.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208 — Aceptar comprobante pdf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Flujo completo / Archivos / Reglas</w:t>
            </w:r>
          </w:p>
        </w:tc>
      </w:tr>
    </w:tbl>
    <w:p>
      <w:pPr>
        <w:pStyle w:val="Heading3"/>
      </w:pPr>
      <w:r>
        <w:t>Objetivo</w:t>
      </w:r>
    </w:p>
    <w:p>
      <w:r>
        <w:t>Comprobar que aceptar comprobante pdf.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 otra solicitud autorizada envíe PDF válido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Confirma recepción.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Confirma recepción.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209 — Rechazar archivo inválido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Flujo completo / Archivos / Reglas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archivo inválido.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Después de autorizar envíe un formato no permitido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No lo guarda y explica JPG, PNG o PDF.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lo guarda y explica JPG, PNG o PDF.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210 — Rechazar archivo mayor de 5 mib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Flujo completo / Archivos / Reglas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archivo mayor de 5 mib.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Envíe un archivo mayor al límite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No lo guarda y muestra el límite sin bloquear la conversación.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lo guarda y muestra el límite sin bloquear la conversación.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211 — Recibir confirmación final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Flujo completo / Archivos / Reglas</w:t>
            </w:r>
          </w:p>
        </w:tc>
      </w:tr>
    </w:tbl>
    <w:p>
      <w:pPr>
        <w:pStyle w:val="Heading3"/>
      </w:pPr>
      <w:r>
        <w:t>Objetivo</w:t>
      </w:r>
    </w:p>
    <w:p>
      <w:r>
        <w:t>Comprobar que recibir confirmación final.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Espere que el administrador confirme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Recibe Reserva confirmada con código y próximos pasos.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Recibe Reserva confirmada con código y próximos pasos.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212 — Recibir rechazo con motivo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Flujo completo / Archivos / Reglas</w:t>
            </w:r>
          </w:p>
        </w:tc>
      </w:tr>
    </w:tbl>
    <w:p>
      <w:pPr>
        <w:pStyle w:val="Heading3"/>
      </w:pPr>
      <w:r>
        <w:t>Objetivo</w:t>
      </w:r>
    </w:p>
    <w:p>
      <w:r>
        <w:t>Comprobar que recibir rechazo con motivo.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 una solicitud QA haga que el administrador rechace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Recibe el motivo correcto una sola vez.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Recibe el motivo correcto una sola vez.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213 — Solicitar modificación o asistencia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Flujo completo / Archivos / Reglas</w:t>
            </w:r>
          </w:p>
        </w:tc>
      </w:tr>
    </w:tbl>
    <w:p>
      <w:pPr>
        <w:pStyle w:val="Heading3"/>
      </w:pPr>
      <w:r>
        <w:t>Objetivo</w:t>
      </w:r>
    </w:p>
    <w:p>
      <w:r>
        <w:t>Comprobar que solicitar modificación o asistencia.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Desde Mi reserva seleccione Modificar reserva o Solicitar asistencia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Los administradores reciben aviso y el huésped es informado de contacto privado.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Los administradores reciben aviso y el huésped es informado de contacto privado.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214 — Cancelar con confirmación explícita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Huésped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huésped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Flujo completo / Archivos / Reglas</w:t>
            </w:r>
          </w:p>
        </w:tc>
      </w:tr>
    </w:tbl>
    <w:p>
      <w:pPr>
        <w:pStyle w:val="Heading3"/>
      </w:pPr>
      <w:r>
        <w:t>Objetivo</w:t>
      </w:r>
    </w:p>
    <w:p>
      <w:r>
        <w:t>Comprobar que cancelar con confirmación explícita.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de teléfono QA autorizado por Meta.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usar el número personal de un cliente real.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huésped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AUTORIZADO]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 inicial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hola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huésped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Desde Mi reserva solicite Cancelar reserva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Sí, cancelar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Informa que no hay reembolso, cancela el registro sin borrarlo y notifica al huésped y a los administradores.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Informa que no hay reembolso, cancela el registro sin borrarlo y notifica al huésped y a los administradores.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>BLOQUE 18 — Administrador por WhatsApp</w:t>
      </w:r>
    </w:p>
    <w:p>
      <w:pPr>
        <w:pStyle w:val="Heading2"/>
      </w:pPr>
      <w:r>
        <w:t>PRUEBA 215 — Entrar al modo administrador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 WhatsApp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administrador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/ Permisos / Aprobación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entrar al modo administrador.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QA agregado y activo como administrador de WhatsApp.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teléfono debe haber enviado /admin para abrir la ventana de atención.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administrador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ADMINISTRADOR]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Código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[VJ-XXXXXX CREADO DURANTE LA PRUEBA]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administrador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desde un teléfono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Envíe /admin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Recibe comandos y hasta cinco solicitudes pendientes.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Recibe comandos y hasta cinco solicitudes pendientes.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216 — Rechazar /admin desde número no autorizado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 WhatsApp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administrador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/ Permisos / Aprobación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/admin desde número no autorizado.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QA agregado y activo como administrador de WhatsApp.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teléfono debe haber enviado /admin para abrir la ventana de atención.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administrador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ADMINISTRADOR]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Código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[VJ-XXXXXX CREADO DURANTE LA PRUEBA]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administrador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desde un teléfono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Desde un teléfono huésped envíe /admin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No obtiene detalles administrativos ni botones de decisión.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obtiene detalles administrativos ni botones de decisión.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217 — Consultar una solicitud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 WhatsApp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administrador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/ Permisos / Aprobación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consultar una solicitud.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QA agregado y activo como administrador de WhatsApp.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teléfono debe haber enviado /admin para abrir la ventana de atención.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administrador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ADMINISTRADOR]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Código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[VJ-XXXXXX CREADO DURANTE LA PRUEBA]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administrador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desde un teléfono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Envíe /reserva VJ-XXXXXX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Muestra únicamente la solicitud solicitada con huésped, cabaña, fechas, personas y estado.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Muestra únicamente la solicitud solicitada con huésped, cabaña, fechas, personas y estado.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218 — Consultar código inexistente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 WhatsApp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administrador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/ Permisos / Aprobación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consultar código inexistente.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QA agregado y activo como administrador de WhatsApp.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teléfono debe haber enviado /admin para abrir la ventana de atención.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administrador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ADMINISTRADOR]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Código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[VJ-XXXXXX CREADO DURANTE LA PRUEBA]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administrador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desde un teléfono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Envíe /reserva VJ-999999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Informa que no existe sin revelar otros datos.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Informa que no existe sin revelar otros datos.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219 — Autorizar pago con botón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 WhatsApp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administrador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/ Permisos / Aprobación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autorizar pago con botón.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QA agregado y activo como administrador de WhatsApp.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teléfono debe haber enviado /admin para abrir la ventana de atención.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administrador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ADMINISTRADOR]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Código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[VJ-XXXXXX CREADO DURANTE LA PRUEBA]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administrador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desde un teléfono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Abra una revisión previa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Autorizar pago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reserva pasa a esperando_pago y el huésped recibe instrucciones.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reserva pasa a esperando_pago y el huésped recibe instrucciones.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220 — Autorizar pago con comando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 WhatsApp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administrador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/ Permisos / Aprobación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autorizar pago con comando.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QA agregado y activo como administrador de WhatsApp.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teléfono debe haber enviado /admin para abrir la ventana de atención.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administrador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ADMINISTRADOR]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Código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[VJ-XXXXXX CREADO DURANTE LA PRUEBA]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administrador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desde un teléfono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Envíe /aprobar VJ-XXXXXX en una solicitud pendiente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Ejecuta la autorización previa una sola vez.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Ejecuta la autorización previa una sola vez.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221 — Rechazar con botón y motivo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 WhatsApp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administrador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/ Permisos / Aprobación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con botón y motivo.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QA agregado y activo como administrador de WhatsApp.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teléfono debe haber enviado /admin para abrir la ventana de atención.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administrador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ADMINISTRADOR]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Código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[VJ-XXXXXX CREADO DURANTE LA PRUEBA]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administrador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desde un teléfono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Rechazar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Escriba un motivo válido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solicitud queda rechazada y el huésped recibe el motivo.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solicitud queda rechazada y el huésped recibe el motivo.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222 — Rechazar con comando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 WhatsApp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administrador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/ Permisos / Aprobación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con comando.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QA agregado y activo como administrador de WhatsApp.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teléfono debe haber enviado /admin para abrir la ventana de atención.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administrador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ADMINISTRADOR]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Código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[VJ-XXXXXX CREADO DURANTE LA PRUEBA]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administrador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desde un teléfono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Envíe /rechazar VJ-XXXXXX MOTIVO QA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solicitud se rechaza y queda trazabilidad del administrador.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solicitud se rechaza y queda trazabilidad del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223 — Cancelar captura del motivo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 WhatsApp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administrador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/ Permisos / Aprobación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cancelar captura del motivo.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QA agregado y activo como administrador de WhatsApp.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teléfono debe haber enviado /admin para abrir la ventana de atención.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administrador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ADMINISTRADOR]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Código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[VJ-XXXXXX CREADO DURANTE LA PRUEBA]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administrador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desde un teléfono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Pulse Rechazar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Escriba cancelar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Cancela el rechazo y conserva el estado previo.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Cancela el rechazo y conserva el estado previo.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224 — Recibir segunda revisión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 WhatsApp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administrador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/ Permisos / Aprobación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recibir segunda revisión.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QA agregado y activo como administrador de WhatsApp.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teléfono debe haber enviado /admin para abrir la ventana de atención.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administrador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ADMINISTRADOR]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Código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[VJ-XXXXXX CREADO DURANTE LA PRUEBA]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administrador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desde un teléfono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Haga que el huésped envíe comprobante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administrador recibe VERIFICACIÓN DEL COMPROBANTE con Confirmar, Rechazar y Ver detalles.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administrador recibe VERIFICACIÓN DEL COMPROBANTE con Confirmar, Rechazar y Ver detalles.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225 — Confirmar con botón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 WhatsApp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administrador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/ Permisos / Aprobación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confirmar con botón.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QA agregado y activo como administrador de WhatsApp.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teléfono debe haber enviado /admin para abrir la ventana de atención.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administrador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ADMINISTRADOR]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Código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[VJ-XXXXXX CREADO DURANTE LA PRUEBA]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administrador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desde un teléfono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Abra el comprobante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Confirmar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La reserva queda confirmada y el huésped es notificado o el mensaje se encola.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reserva queda confirmada y el huésped es notificado o el mensaje se encola.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226 — Confirmar con comando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 WhatsApp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administrador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/ Permisos / Aprobación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confirmar con comando.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QA agregado y activo como administrador de WhatsApp.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teléfono debe haber enviado /admin para abrir la ventana de atención.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administrador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ADMINISTRADOR]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Código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[VJ-XXXXXX CREADO DURANTE LA PRUEBA]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administrador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desde un teléfono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Envíe /confirmar VJ-XXXXXX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Confirma únicamente si el comprobante existe y el estado corresponde.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Confirma únicamente si el comprobante existe y el estado corresponde.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227 — Impedir confirmar sin archivo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 WhatsApp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administrador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/ Permisos / Aprobación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impedir confirmar sin archivo.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QA agregado y activo como administrador de WhatsApp.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teléfono debe haber enviado /admin para abrir la ventana de atención.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administrador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ADMINISTRADOR]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Código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[VJ-XXXXXX CREADO DURANTE LA PRUEBA]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administrador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desde un teléfono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Use /confirmar sobre una reserva esperando_pago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Responde RECEIPT_REQUIRED o mensaje equivalente y no confirma.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Responde RECEIPT_REQUIRED o mensaje equivalente y no confirma.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228 — Impedir una acción en estado inválido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 WhatsApp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administrador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/ Permisos / Aprobación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impedir una acción en estado inválido.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QA agregado y activo como administrador de WhatsApp.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teléfono debe haber enviado /admin para abrir la ventana de atención.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administrador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ADMINISTRADOR]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Código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[VJ-XXXXXX CREADO DURANTE LA PRUEBA]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administrador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desde un teléfono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Repita /aprobar en una reserva ya confirmada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No repite la acción ni envía mensajes duplicados.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repite la acción ni envía mensajes duplicados.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229 — Volver al modo huésped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 WhatsApp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administrador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WhatsApp / Permisos / Aprobación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volver al modo huésped.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Número QA agregado y activo como administrador de WhatsApp.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teléfono debe haber enviado /admin para abrir la ventana de atención.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Número administrador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[TELÉFONO QA ADMINISTRADOR]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Código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[VJ-XXXXXX CREADO DURANTE LA PRUEBA]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Abra WhatsApp en el teléfono administrador QA y entre al chat oficial de Villas Julie.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chat del número oficial desde un teléfono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Envíe /cliente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Luego envíe menú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Recibe la experiencia normal de huésped y no acciones administrativas automáticas.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Recibe la experiencia normal de huésped y no acciones administrativas automáticas.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>BLOQUE 19 — Webhook e integraciones</w:t>
      </w:r>
    </w:p>
    <w:p>
      <w:pPr>
        <w:pStyle w:val="Heading2"/>
      </w:pPr>
      <w:r>
        <w:t>PRUEBA 230 — Verificar el webhook con token correcto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Webhook Meta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Integración / Resiliencia / Seguridad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C"/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APOYO TÉCNICO</w:t>
              <w:br/>
            </w:r>
            <w:r>
              <w:rPr>
                <w:rFonts w:ascii="Calibri" w:hAnsi="Calibri"/>
                <w:sz w:val="19"/>
              </w:rPr>
              <w:t>Esta prueba no debe ejecutarse sin una persona técnica y nunca debe simular fallos contra producción.</w:t>
            </w:r>
          </w:p>
        </w:tc>
      </w:tr>
    </w:tbl>
    <w:p>
      <w:pPr>
        <w:spacing w:after="40"/>
      </w:pPr>
    </w:p>
    <w:p>
      <w:pPr>
        <w:pStyle w:val="Heading3"/>
      </w:pPr>
      <w:r>
        <w:t>Objetivo</w:t>
      </w:r>
    </w:p>
    <w:p>
      <w:r>
        <w:t>Comprobar que verificar el webhook con token correcto.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ambiente QA y herramientas técnicas autorizadas.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 QA envíe la verificación GET con hub.mode, challenge y verify token válidos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Responde 200 y devuelve exactamente el challenge.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Responde 200 y devuelve exactamente el challenge.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231 — Rechazar verify token incorrecto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Webhook Meta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Integración / Resiliencia / Seguridad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C"/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APOYO TÉCNICO</w:t>
              <w:br/>
            </w:r>
            <w:r>
              <w:rPr>
                <w:rFonts w:ascii="Calibri" w:hAnsi="Calibri"/>
                <w:sz w:val="19"/>
              </w:rPr>
              <w:t>Esta prueba no debe ejecutarse sin una persona técnica y nunca debe simular fallos contra producción.</w:t>
            </w:r>
          </w:p>
        </w:tc>
      </w:tr>
    </w:tbl>
    <w:p>
      <w:pPr>
        <w:spacing w:after="40"/>
      </w:pPr>
    </w:p>
    <w:p>
      <w:pPr>
        <w:pStyle w:val="Heading3"/>
      </w:pPr>
      <w:r>
        <w:t>Objetivo</w:t>
      </w:r>
    </w:p>
    <w:p>
      <w:r>
        <w:t>Comprobar que rechazar verify token incorrecto.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ambiente QA y herramientas técnicas autorizadas.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Repita con token incorrecto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Responde 403 sin revelar el token correcto.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Responde 403 sin revelar el token correcto.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232 — Aceptar post con firma válida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Webhook Meta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Integración / Resiliencia / Seguridad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C"/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APOYO TÉCNICO</w:t>
              <w:br/>
            </w:r>
            <w:r>
              <w:rPr>
                <w:rFonts w:ascii="Calibri" w:hAnsi="Calibri"/>
                <w:sz w:val="19"/>
              </w:rPr>
              <w:t>Esta prueba no debe ejecutarse sin una persona técnica y nunca debe simular fallos contra producción.</w:t>
            </w:r>
          </w:p>
        </w:tc>
      </w:tr>
    </w:tbl>
    <w:p>
      <w:pPr>
        <w:spacing w:after="40"/>
      </w:pPr>
    </w:p>
    <w:p>
      <w:pPr>
        <w:pStyle w:val="Heading3"/>
      </w:pPr>
      <w:r>
        <w:t>Objetivo</w:t>
      </w:r>
    </w:p>
    <w:p>
      <w:r>
        <w:t>Comprobar que aceptar post con firma válida.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ambiente QA y herramientas técnicas autorizadas.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Envíe un evento QA firmado con META_APP_SECRET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Responde 200 y procesa una sola vez.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Responde 200 y procesa una sola vez.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233 — Rechazar post sin firma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Webhook Meta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Integración / Resiliencia / Seguridad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C"/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APOYO TÉCNICO</w:t>
              <w:br/>
            </w:r>
            <w:r>
              <w:rPr>
                <w:rFonts w:ascii="Calibri" w:hAnsi="Calibri"/>
                <w:sz w:val="19"/>
              </w:rPr>
              <w:t>Esta prueba no debe ejecutarse sin una persona técnica y nunca debe simular fallos contra producción.</w:t>
            </w:r>
          </w:p>
        </w:tc>
      </w:tr>
    </w:tbl>
    <w:p>
      <w:pPr>
        <w:spacing w:after="40"/>
      </w:pPr>
    </w:p>
    <w:p>
      <w:pPr>
        <w:pStyle w:val="Heading3"/>
      </w:pPr>
      <w:r>
        <w:t>Objetivo</w:t>
      </w:r>
    </w:p>
    <w:p>
      <w:r>
        <w:t>Comprobar que rechazar post sin firma.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ambiente QA y herramientas técnicas autorizadas.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Envíe el mismo cuerpo sin X-Hub-Signature-256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Responde 401 y no procesa mensaje.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Responde 401 y no procesa mensaje.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234 — Rechazar firma incorrecta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Webhook Meta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Integración / Resiliencia / Seguridad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C"/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APOYO TÉCNICO</w:t>
              <w:br/>
            </w:r>
            <w:r>
              <w:rPr>
                <w:rFonts w:ascii="Calibri" w:hAnsi="Calibri"/>
                <w:sz w:val="19"/>
              </w:rPr>
              <w:t>Esta prueba no debe ejecutarse sin una persona técnica y nunca debe simular fallos contra producción.</w:t>
            </w:r>
          </w:p>
        </w:tc>
      </w:tr>
    </w:tbl>
    <w:p>
      <w:pPr>
        <w:spacing w:after="40"/>
      </w:pPr>
    </w:p>
    <w:p>
      <w:pPr>
        <w:pStyle w:val="Heading3"/>
      </w:pPr>
      <w:r>
        <w:t>Objetivo</w:t>
      </w:r>
    </w:p>
    <w:p>
      <w:r>
        <w:t>Comprobar que rechazar firma incorrecta.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ambiente QA y herramientas técnicas autorizadas.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Modifique el cuerpo después de firmarlo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Responde 401 y no guarda el evento como procesado.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Responde 401 y no guarda el evento como procesado.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235 — Deduplicar message_id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Webhook Meta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Integración / Resiliencia / Seguridad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C"/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APOYO TÉCNICO</w:t>
              <w:br/>
            </w:r>
            <w:r>
              <w:rPr>
                <w:rFonts w:ascii="Calibri" w:hAnsi="Calibri"/>
                <w:sz w:val="19"/>
              </w:rPr>
              <w:t>Esta prueba no debe ejecutarse sin una persona técnica y nunca debe simular fallos contra producción.</w:t>
            </w:r>
          </w:p>
        </w:tc>
      </w:tr>
    </w:tbl>
    <w:p>
      <w:pPr>
        <w:spacing w:after="40"/>
      </w:pPr>
    </w:p>
    <w:p>
      <w:pPr>
        <w:pStyle w:val="Heading3"/>
      </w:pPr>
      <w:r>
        <w:t>Objetivo</w:t>
      </w:r>
    </w:p>
    <w:p>
      <w:r>
        <w:t>Comprobar que deduplicar message_id.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ambiente QA y herramientas técnicas autorizadas.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Envíe dos veces el mismo evento firmado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La segunda entrega no genera respuesta adicional.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segunda entrega no genera respuesta adicional.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236 — Reintentar error temporal 429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Webhook Meta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Integración / Resiliencia / Seguridad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C"/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APOYO TÉCNICO</w:t>
              <w:br/>
            </w:r>
            <w:r>
              <w:rPr>
                <w:rFonts w:ascii="Calibri" w:hAnsi="Calibri"/>
                <w:sz w:val="19"/>
              </w:rPr>
              <w:t>Esta prueba no debe ejecutarse sin una persona técnica y nunca debe simular fallos contra producción.</w:t>
            </w:r>
          </w:p>
        </w:tc>
      </w:tr>
    </w:tbl>
    <w:p>
      <w:pPr>
        <w:spacing w:after="40"/>
      </w:pPr>
    </w:p>
    <w:p>
      <w:pPr>
        <w:pStyle w:val="Heading3"/>
      </w:pPr>
      <w:r>
        <w:t>Objetivo</w:t>
      </w:r>
    </w:p>
    <w:p>
      <w:r>
        <w:t>Comprobar que reintentar error temporal 429.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ambiente QA y herramientas técnicas autorizadas.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Simule respuesta 429 de Meta en QA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El mensaje queda pending y aumenta next_attempt_at.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queda pending y aumenta next_attempt_at.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237 — Reintentar error 5xx o timeout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Webhook Meta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Integración / Resiliencia / Seguridad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C"/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APOYO TÉCNICO</w:t>
              <w:br/>
            </w:r>
            <w:r>
              <w:rPr>
                <w:rFonts w:ascii="Calibri" w:hAnsi="Calibri"/>
                <w:sz w:val="19"/>
              </w:rPr>
              <w:t>Esta prueba no debe ejecutarse sin una persona técnica y nunca debe simular fallos contra producción.</w:t>
            </w:r>
          </w:p>
        </w:tc>
      </w:tr>
    </w:tbl>
    <w:p>
      <w:pPr>
        <w:spacing w:after="40"/>
      </w:pPr>
    </w:p>
    <w:p>
      <w:pPr>
        <w:pStyle w:val="Heading3"/>
      </w:pPr>
      <w:r>
        <w:t>Objetivo</w:t>
      </w:r>
    </w:p>
    <w:p>
      <w:r>
        <w:t>Comprobar que reintentar error 5xx o timeout.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ambiente QA y herramientas técnicas autorizadas.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Simule 500 y timeout de Meta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El mensaje se conserva para reintento con error sanitizado.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se conserva para reintento con error sanitizado.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238 — No reintentar error permanente 400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Webhook Meta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Integración / Resiliencia / Seguridad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C"/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APOYO TÉCNICO</w:t>
              <w:br/>
            </w:r>
            <w:r>
              <w:rPr>
                <w:rFonts w:ascii="Calibri" w:hAnsi="Calibri"/>
                <w:sz w:val="19"/>
              </w:rPr>
              <w:t>Esta prueba no debe ejecutarse sin una persona técnica y nunca debe simular fallos contra producción.</w:t>
            </w:r>
          </w:p>
        </w:tc>
      </w:tr>
    </w:tbl>
    <w:p>
      <w:pPr>
        <w:spacing w:after="40"/>
      </w:pPr>
    </w:p>
    <w:p>
      <w:pPr>
        <w:pStyle w:val="Heading3"/>
      </w:pPr>
      <w:r>
        <w:t>Objetivo</w:t>
      </w:r>
    </w:p>
    <w:p>
      <w:r>
        <w:t>Comprobar que no reintentar error permanente 400.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ambiente QA y herramientas técnicas autorizadas.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Simule 400 no recuperable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Se marca fallido sin bucle infinito.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Se marca fallido sin bucle infinito.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239 — Usar respaldo de texto si fallan botones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Webhook Meta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Integración / Resiliencia / Seguridad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C"/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APOYO TÉCNICO</w:t>
              <w:br/>
            </w:r>
            <w:r>
              <w:rPr>
                <w:rFonts w:ascii="Calibri" w:hAnsi="Calibri"/>
                <w:sz w:val="19"/>
              </w:rPr>
              <w:t>Esta prueba no debe ejecutarse sin una persona técnica y nunca debe simular fallos contra producción.</w:t>
            </w:r>
          </w:p>
        </w:tc>
      </w:tr>
    </w:tbl>
    <w:p>
      <w:pPr>
        <w:spacing w:after="40"/>
      </w:pPr>
    </w:p>
    <w:p>
      <w:pPr>
        <w:pStyle w:val="Heading3"/>
      </w:pPr>
      <w:r>
        <w:t>Objetivo</w:t>
      </w:r>
    </w:p>
    <w:p>
      <w:r>
        <w:t>Comprobar que usar respaldo de texto si fallan botones.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ambiente QA y herramientas técnicas autorizadas.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Simule rechazo de mensaje interactivo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Envía texto numerado equivalente una sola vez.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Envía texto numerado equivalente una sola vez.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240 — Manejar clima no configurado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Webhook Meta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Integración / Resiliencia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manejar clima no configurado.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ambiente QA y herramientas técnicas autorizadas.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Desactive OPENWEATHER_API_KEY en QA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Seleccione Clima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Consulte Tela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El bot informa la configuración faltante y ofrece reintentar, otra ciudad o menú.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bot informa la configuración faltante y ofrece reintentar, otra ciudad o menú.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241 — Manejar ciudad inexistente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Webhook Meta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Integración / Resiliencia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manejar ciudad inexistente.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ambiente QA y herramientas técnicas autorizadas.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Simule respuesta 404 de OpenWeather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Explica que no encontró la ciudad y conserva las tres acciones de recuperación.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Explica que no encontró la ciudad y conserva las tres acciones de recuperación.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242 — Manejar timeout de clima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Webhook Meta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Integración / Resiliencia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manejar timeout de clima.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ambiente QA y herramientas técnicas autorizadas.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Simule ECONNABORTED o ETIMEDOUT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Explica que la consulta tardó demasiado y permite reintentar.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Explica que la consulta tardó demasiado y permite reintentar.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243 — Manejar límite de clima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Webhook Meta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Integración / Resiliencia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manejar límite de clima.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ambiente QA y herramientas técnicas autorizadas.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Simule respuesta 429 de OpenWeather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Informa el límite temporal sin bloquear la conversación.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Informa el límite temporal sin bloquear la conversación.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244 — Manejar respuesta incompleta de clima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Webhook Meta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Integración / Resiliencia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manejar respuesta incompleta de clima.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ambiente QA y herramientas técnicas autorizadas.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Devuelva weather, main, timezone o forecast incompletos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No muestra datos engañosos y permite intentar nuevamente.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muestra datos engañosos y permite intentar nuevamente.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245 — Manejar dropbox no configurado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Webhook Meta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Integración / Resiliencia / Seguridad</w:t>
            </w:r>
          </w:p>
        </w:tc>
      </w:tr>
    </w:tbl>
    <w:p>
      <w:pPr>
        <w:pStyle w:val="Heading3"/>
      </w:pPr>
      <w:r>
        <w:t>Objetivo</w:t>
      </w:r>
    </w:p>
    <w:p>
      <w:r>
        <w:t>Comprobar que manejar dropbox no configurado.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ambiente QA y herramientas técnicas autorizadas.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Deje BACKUP_DROPBOX_ACCESS_TOKEN vacío en QA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Abra Copias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Muestra Copia externa Pendiente sin afectar copias locales.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Muestra Copia externa Pendiente sin afectar copias locales.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246 — Responder health y readiness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Seguridad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Seguridad / API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C"/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APOYO TÉCNICO</w:t>
              <w:br/>
            </w:r>
            <w:r>
              <w:rPr>
                <w:rFonts w:ascii="Calibri" w:hAnsi="Calibri"/>
                <w:sz w:val="19"/>
              </w:rPr>
              <w:t>Esta prueba no debe ejecutarse sin una persona técnica y nunca debe simular fallos contra producción.</w:t>
            </w:r>
          </w:p>
        </w:tc>
      </w:tr>
    </w:tbl>
    <w:p>
      <w:pPr>
        <w:spacing w:after="40"/>
      </w:pPr>
    </w:p>
    <w:p>
      <w:pPr>
        <w:pStyle w:val="Heading3"/>
      </w:pPr>
      <w:r>
        <w:t>Objetivo</w:t>
      </w:r>
    </w:p>
    <w:p>
      <w:r>
        <w:t>Comprobar que responder health y readiness.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panel, API QA y herramientas técnicas autorizadas.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Consulte /health y /ready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Health responde ok; Ready confirma database ok y estados de WhatsApp y clima sin exponer secretos.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Health responde ok; Ready confirma database ok y estados de WhatsApp y clima sin exponer secretos.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247 — Aplicar cors permitido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Seguridad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Seguridad / API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C"/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APOYO TÉCNICO</w:t>
              <w:br/>
            </w:r>
            <w:r>
              <w:rPr>
                <w:rFonts w:ascii="Calibri" w:hAnsi="Calibri"/>
                <w:sz w:val="19"/>
              </w:rPr>
              <w:t>Esta prueba no debe ejecutarse sin una persona técnica y nunca debe simular fallos contra producción.</w:t>
            </w:r>
          </w:p>
        </w:tc>
      </w:tr>
    </w:tbl>
    <w:p>
      <w:pPr>
        <w:spacing w:after="40"/>
      </w:pPr>
    </w:p>
    <w:p>
      <w:pPr>
        <w:pStyle w:val="Heading3"/>
      </w:pPr>
      <w:r>
        <w:t>Objetivo</w:t>
      </w:r>
    </w:p>
    <w:p>
      <w:r>
        <w:t>Comprobar que aplicar cors permitido.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panel, API QA y herramientas técnicas autorizadas.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Desde el origen configurado haga una solicitud preflight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Responde con el origen permitido y no con comodín.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Responde con el origen permitido y no con comodín.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248 — Rechazar un origen cors no permitido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Seguridad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Seguridad / API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C"/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APOYO TÉCNICO</w:t>
              <w:br/>
            </w:r>
            <w:r>
              <w:rPr>
                <w:rFonts w:ascii="Calibri" w:hAnsi="Calibri"/>
                <w:sz w:val="19"/>
              </w:rPr>
              <w:t>Esta prueba no debe ejecutarse sin una persona técnica y nunca debe simular fallos contra producción.</w:t>
            </w:r>
          </w:p>
        </w:tc>
      </w:tr>
    </w:tbl>
    <w:p>
      <w:pPr>
        <w:spacing w:after="40"/>
      </w:pPr>
    </w:p>
    <w:p>
      <w:pPr>
        <w:pStyle w:val="Heading3"/>
      </w:pPr>
      <w:r>
        <w:t>Objetivo</w:t>
      </w:r>
    </w:p>
    <w:p>
      <w:r>
        <w:t>Comprobar que rechazar un origen cors no permitido.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panel, API QA y herramientas técnicas autorizadas.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Repita desde un origen QA no autorizado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No concede acceso CORS.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concede acceso CORS.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249 — Proteger rutas administrativas sin jwt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Seguridad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Seguridad / API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C"/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APOYO TÉCNICO</w:t>
              <w:br/>
            </w:r>
            <w:r>
              <w:rPr>
                <w:rFonts w:ascii="Calibri" w:hAnsi="Calibri"/>
                <w:sz w:val="19"/>
              </w:rPr>
              <w:t>Esta prueba no debe ejecutarse sin una persona técnica y nunca debe simular fallos contra producción.</w:t>
            </w:r>
          </w:p>
        </w:tc>
      </w:tr>
    </w:tbl>
    <w:p>
      <w:pPr>
        <w:spacing w:after="40"/>
      </w:pPr>
    </w:p>
    <w:p>
      <w:pPr>
        <w:pStyle w:val="Heading3"/>
      </w:pPr>
      <w:r>
        <w:t>Objetivo</w:t>
      </w:r>
    </w:p>
    <w:p>
      <w:r>
        <w:t>Comprobar que proteger rutas administrativas sin jwt.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panel, API QA y herramientas técnicas autorizadas.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Solicite /admin/reservations sin Authorization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Responde 401 y no devuelve datos.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Responde 401 y no devuelve datos.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250 — Rechazar jwt inválido o expirado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Seguridad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Seguridad / API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C"/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APOYO TÉCNICO</w:t>
              <w:br/>
            </w:r>
            <w:r>
              <w:rPr>
                <w:rFonts w:ascii="Calibri" w:hAnsi="Calibri"/>
                <w:sz w:val="19"/>
              </w:rPr>
              <w:t>Esta prueba no debe ejecutarse sin una persona técnica y nunca debe simular fallos contra producción.</w:t>
            </w:r>
          </w:p>
        </w:tc>
      </w:tr>
    </w:tbl>
    <w:p>
      <w:pPr>
        <w:spacing w:after="40"/>
      </w:pPr>
    </w:p>
    <w:p>
      <w:pPr>
        <w:pStyle w:val="Heading3"/>
      </w:pPr>
      <w:r>
        <w:t>Objetivo</w:t>
      </w:r>
    </w:p>
    <w:p>
      <w:r>
        <w:t>Comprobar que rechazar jwt inválido o expirado.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panel, API QA y herramientas técnicas autorizadas.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Use un token alterado o expirado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Responde 401/403 y no devuelve datos.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Responde 401/403 y no devuelve datos.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251 — Invalidar sesión al desactivar cuenta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Seguridad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Seguridad / API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C"/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APOYO TÉCNICO</w:t>
              <w:br/>
            </w:r>
            <w:r>
              <w:rPr>
                <w:rFonts w:ascii="Calibri" w:hAnsi="Calibri"/>
                <w:sz w:val="19"/>
              </w:rPr>
              <w:t>Esta prueba no debe ejecutarse sin una persona técnica y nunca debe simular fallos contra producción.</w:t>
            </w:r>
          </w:p>
        </w:tc>
      </w:tr>
    </w:tbl>
    <w:p>
      <w:pPr>
        <w:spacing w:after="40"/>
      </w:pPr>
    </w:p>
    <w:p>
      <w:pPr>
        <w:pStyle w:val="Heading3"/>
      </w:pPr>
      <w:r>
        <w:t>Objetivo</w:t>
      </w:r>
    </w:p>
    <w:p>
      <w:r>
        <w:t>Comprobar que invalidar sesión al desactivar cuenta.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panel, API QA y herramientas técnicas autorizadas.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Desactive una cuenta QA con sesión abierta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Repita una consulta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La sesión se rechaza inmediatamente.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sesión se rechaza inmediatamente.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252 — No registrar secretos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Seguridad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Seguridad / API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C"/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APOYO TÉCNICO</w:t>
              <w:br/>
            </w:r>
            <w:r>
              <w:rPr>
                <w:rFonts w:ascii="Calibri" w:hAnsi="Calibri"/>
                <w:sz w:val="19"/>
              </w:rPr>
              <w:t>Esta prueba no debe ejecutarse sin una persona técnica y nunca debe simular fallos contra producción.</w:t>
            </w:r>
          </w:p>
        </w:tc>
      </w:tr>
    </w:tbl>
    <w:p>
      <w:pPr>
        <w:spacing w:after="40"/>
      </w:pPr>
    </w:p>
    <w:p>
      <w:pPr>
        <w:pStyle w:val="Heading3"/>
      </w:pPr>
      <w:r>
        <w:t>Objetivo</w:t>
      </w:r>
    </w:p>
    <w:p>
      <w:r>
        <w:t>Comprobar que no registrar secretos.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panel, API QA y herramientas técnicas autorizadas.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Revise logs QA después de login, webhook y error Meta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No aparecen contraseñas, JWT completos, access tokens, PIN ni app secret.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aparecen contraseñas, JWT completos, access tokens, PIN ni app secret.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253 — Bloquear traversal en descarga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Seguridad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Seguridad / API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C"/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APOYO TÉCNICO</w:t>
              <w:br/>
            </w:r>
            <w:r>
              <w:rPr>
                <w:rFonts w:ascii="Calibri" w:hAnsi="Calibri"/>
                <w:sz w:val="19"/>
              </w:rPr>
              <w:t>Esta prueba no debe ejecutarse sin una persona técnica y nunca debe simular fallos contra producción.</w:t>
            </w:r>
          </w:p>
        </w:tc>
      </w:tr>
    </w:tbl>
    <w:p>
      <w:pPr>
        <w:spacing w:after="40"/>
      </w:pPr>
    </w:p>
    <w:p>
      <w:pPr>
        <w:pStyle w:val="Heading3"/>
      </w:pPr>
      <w:r>
        <w:t>Objetivo</w:t>
      </w:r>
    </w:p>
    <w:p>
      <w:r>
        <w:t>Comprobar que bloquear traversal en descarga.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panel, API QA y herramientas técnicas autorizadas.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Solicite un nombre de backup con ../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Responde 404 y no descarga archivos fuera del directorio.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Responde 404 y no descarga archivos fuera del directorio.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254 — Proteger comprobantes contra tipos no permitidos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Seguridad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Seguridad / API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C"/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APOYO TÉCNICO</w:t>
              <w:br/>
            </w:r>
            <w:r>
              <w:rPr>
                <w:rFonts w:ascii="Calibri" w:hAnsi="Calibri"/>
                <w:sz w:val="19"/>
              </w:rPr>
              <w:t>Esta prueba no debe ejecutarse sin una persona técnica y nunca debe simular fallos contra producción.</w:t>
            </w:r>
          </w:p>
        </w:tc>
      </w:tr>
    </w:tbl>
    <w:p>
      <w:pPr>
        <w:spacing w:after="40"/>
      </w:pPr>
    </w:p>
    <w:p>
      <w:pPr>
        <w:pStyle w:val="Heading3"/>
      </w:pPr>
      <w:r>
        <w:t>Objetivo</w:t>
      </w:r>
    </w:p>
    <w:p>
      <w:r>
        <w:t>Comprobar que proteger comprobantes contra tipos no permitidos.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panel, API QA y herramientas técnicas autorizadas.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Intente subir un ejecutable renombrado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No se acepta como comprobante válido.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se acepta como comprobante válido.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>BLOQUE 20 — Permisos entre roles</w:t>
      </w:r>
    </w:p>
    <w:p>
      <w:pPr>
        <w:pStyle w:val="Heading2"/>
      </w:pPr>
      <w:r>
        <w:t>PRUEBA 255 — Ocultar administradores al rol admin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Seguridad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Permisos negativos</w:t>
            </w:r>
          </w:p>
        </w:tc>
      </w:tr>
    </w:tbl>
    <w:p>
      <w:pPr>
        <w:pStyle w:val="Heading3"/>
      </w:pPr>
      <w:r>
        <w:t>Objetivo</w:t>
      </w:r>
    </w:p>
    <w:p>
      <w:r>
        <w:t>Comprobar que ocultar administradores al rol admin.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panel, API QA y herramientas técnicas autorizadas.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Inicie sesión como Admin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Revise menú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Abra /admin-users directamente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El menú no aparece, la URL no abre y la API responde 403.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menú no aparece, la URL no abre y la API responde 403.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256 — Ocultar configuración al rol admin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Seguridad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Permisos negativos</w:t>
            </w:r>
          </w:p>
        </w:tc>
      </w:tr>
    </w:tbl>
    <w:p>
      <w:pPr>
        <w:pStyle w:val="Heading3"/>
      </w:pPr>
      <w:r>
        <w:t>Objetivo</w:t>
      </w:r>
    </w:p>
    <w:p>
      <w:r>
        <w:t>Comprobar que ocultar configuración al rol admin.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panel, API QA y herramientas técnicas autorizadas.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Revise menú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Abra /settings directamente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No puede ver ni cambiar pagos o números WhatsApp.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puede ver ni cambiar pagos o números WhatsApp.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257 — Ocultar copias al rol admin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Seguridad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Permisos negativos</w:t>
            </w:r>
          </w:p>
        </w:tc>
      </w:tr>
    </w:tbl>
    <w:p>
      <w:pPr>
        <w:pStyle w:val="Heading3"/>
      </w:pPr>
      <w:r>
        <w:t>Objetivo</w:t>
      </w:r>
    </w:p>
    <w:p>
      <w:r>
        <w:t>Comprobar que ocultar copias al rol admin.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panel, API QA y herramientas técnicas autorizadas.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Revise menú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Abra /backups directamente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No puede listar, crear ni descargar copias.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puede listar, crear ni descargar copias.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258 — Ocultar mensajes pendientes al rol admin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Seguridad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Permisos negativos</w:t>
            </w:r>
          </w:p>
        </w:tc>
      </w:tr>
    </w:tbl>
    <w:p>
      <w:pPr>
        <w:pStyle w:val="Heading3"/>
      </w:pPr>
      <w:r>
        <w:t>Objetivo</w:t>
      </w:r>
    </w:p>
    <w:p>
      <w:r>
        <w:t>Comprobar que ocultar mensajes pendientes al rol admin.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panel, API QA y herramientas técnicas autorizadas.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Revise menú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Abra /notifications directamente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No puede ver destinatarios ni reintentar mensajes.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puede ver destinatarios ni reintentar mensajes.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259 — Ocultar auditoría al rol admin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Seguridad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Permisos negativos</w:t>
            </w:r>
          </w:p>
        </w:tc>
      </w:tr>
    </w:tbl>
    <w:p>
      <w:pPr>
        <w:pStyle w:val="Heading3"/>
      </w:pPr>
      <w:r>
        <w:t>Objetivo</w:t>
      </w:r>
    </w:p>
    <w:p>
      <w:r>
        <w:t>Comprobar que ocultar auditoría al rol admin.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panel, API QA y herramientas técnicas autorizadas.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Revise menú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Abra /audit-logs directamente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No puede consultar la bitácora.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puede consultar la bitácora.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260 — Ocultar estados de conversación al rol admin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Seguridad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Permisos negativos</w:t>
            </w:r>
          </w:p>
        </w:tc>
      </w:tr>
    </w:tbl>
    <w:p>
      <w:pPr>
        <w:pStyle w:val="Heading3"/>
      </w:pPr>
      <w:r>
        <w:t>Objetivo</w:t>
      </w:r>
    </w:p>
    <w:p>
      <w:r>
        <w:t>Comprobar que ocultar estados de conversación al rol admin.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con rol admin activa.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cuenta no debe poseer permisos de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panel, API QA y herramientas técnicas autorizadas.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Abra /conversation-states directamente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No puede leer ni modificar conversaciones.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puede leer ni modificar conversaciones.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>BLOQUE 21 — Interfaz y casos límite</w:t>
      </w:r>
    </w:p>
    <w:p>
      <w:pPr>
        <w:pStyle w:val="Heading2"/>
      </w:pPr>
      <w:r>
        <w:t>PRUEBA 261 — Mostrar el panel correctamente en escritorio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Todos los roles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Interfaz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Interfaz / Casos límite</w:t>
            </w:r>
          </w:p>
        </w:tc>
      </w:tr>
    </w:tbl>
    <w:p>
      <w:pPr>
        <w:pStyle w:val="Heading3"/>
      </w:pPr>
      <w:r>
        <w:t>Objetivo</w:t>
      </w:r>
    </w:p>
    <w:p>
      <w:r>
        <w:t>Comprobar que mostrar el panel correctamente en escritorio.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Las cuentas y teléfonos QA requeridos deben estar preparados.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Prepare las sesiones de cada rol indicadas por la prueba.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panel administrativo en el dispositivo indicado.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Use 1440×900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Recorra todos los menús permitidos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No hay contenido cortado, superpuesto ni botones fuera de pantalla.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hay contenido cortado, superpuesto ni botones fuera de pantalla.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262 — Mostrar el panel correctamente en portátil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Todos los roles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Interfaz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Interfaz / Casos límite</w:t>
            </w:r>
          </w:p>
        </w:tc>
      </w:tr>
    </w:tbl>
    <w:p>
      <w:pPr>
        <w:pStyle w:val="Heading3"/>
      </w:pPr>
      <w:r>
        <w:t>Objetivo</w:t>
      </w:r>
    </w:p>
    <w:p>
      <w:r>
        <w:t>Comprobar que mostrar el panel correctamente en portátil.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Las cuentas y teléfonos QA requeridos deben estar preparados.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Prepare las sesiones de cada rol indicadas por la prueba.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panel administrativo en el dispositivo indicado.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Use 1366×768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Recorra formularios y tablas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Los controles siguen accesibles y las tablas permiten desplazamiento cuando corresponde.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Los controles siguen accesibles y las tablas permiten desplazamiento cuando corresponde.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263 — Mostrar el panel en teléfono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Todos los roles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Interfaz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Interfaz / Casos límite</w:t>
            </w:r>
          </w:p>
        </w:tc>
      </w:tr>
    </w:tbl>
    <w:p>
      <w:pPr>
        <w:pStyle w:val="Heading3"/>
      </w:pPr>
      <w:r>
        <w:t>Objetivo</w:t>
      </w:r>
    </w:p>
    <w:p>
      <w:r>
        <w:t>Comprobar que mostrar el panel en teléfono.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Las cuentas y teléfonos QA requeridos deben estar preparados.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Prepare las sesiones de cada rol indicadas por la prueba.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panel administrativo en el dispositivo indicado.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Use aproximadamente 390×844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Abra menú lateral, formularios y modales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menú móvil abre/cierra y no impide guardar o cancelar.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menú móvil abre/cierra y no impide guardar o cancelar.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264 — Mostrar textos legibles y no técnicos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Todos los roles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Interfaz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Interfaz / Casos límite</w:t>
            </w:r>
          </w:p>
        </w:tc>
      </w:tr>
    </w:tbl>
    <w:p>
      <w:pPr>
        <w:pStyle w:val="Heading3"/>
      </w:pPr>
      <w:r>
        <w:t>Objetivo</w:t>
      </w:r>
    </w:p>
    <w:p>
      <w:r>
        <w:t>Comprobar que mostrar textos legibles y no técnicos.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Las cuentas y teléfonos QA requeridos deben estar preparados.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Prepare las sesiones de cada rol indicadas por la prueba.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panel administrativo en el dispositivo indicado.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Revise mensajes vacíos, errores y confirmaciones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No muestra stack traces, SQL, undefined, NaN ni objetos JSON al operador normal.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muestra stack traces, SQL, undefined, NaN ni objetos JSON al operador normal.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265 — Manejar doble clic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Todos los roles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Interfaz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Interfaz / Casos límite</w:t>
            </w:r>
          </w:p>
        </w:tc>
      </w:tr>
    </w:tbl>
    <w:p>
      <w:pPr>
        <w:pStyle w:val="Heading3"/>
      </w:pPr>
      <w:r>
        <w:t>Objetivo</w:t>
      </w:r>
    </w:p>
    <w:p>
      <w:r>
        <w:t>Comprobar que manejar doble clic.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Las cuentas y teléfonos QA requeridos deben estar preparados.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Prepare las sesiones de cada rol indicadas por la prueba.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panel administrativo en el dispositivo indicado.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 QA haga doble clic en Guardar o Confirmar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botón se deshabilita o el backend evita duplicados.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botón se deshabilita o el backend evita duplicados.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266 — Manejar actualización durante una operación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Todos los roles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Interfaz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Interfaz / Casos límite</w:t>
            </w:r>
          </w:p>
        </w:tc>
      </w:tr>
    </w:tbl>
    <w:p>
      <w:pPr>
        <w:pStyle w:val="Heading3"/>
      </w:pPr>
      <w:r>
        <w:t>Objetivo</w:t>
      </w:r>
    </w:p>
    <w:p>
      <w:r>
        <w:t>Comprobar que manejar actualización durante una operación.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Las cuentas y teléfonos QA requeridos deben estar preparados.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Prepare las sesiones de cada rol indicadas por la prueba.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panel administrativo en el dispositivo indicado.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Inicie una carga no destructiva y actualice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Al volver, el estado es consistente; no crea registros parciales duplicados.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Al volver, el estado es consistente; no crea registros parciales duplicados.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267 — Manejar pérdida temporal de conexión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Todos los roles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Interfaz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Interfaz / Casos límite</w:t>
            </w:r>
          </w:p>
        </w:tc>
      </w:tr>
    </w:tbl>
    <w:p>
      <w:pPr>
        <w:pStyle w:val="Heading3"/>
      </w:pPr>
      <w:r>
        <w:t>Objetivo</w:t>
      </w:r>
    </w:p>
    <w:p>
      <w:r>
        <w:t>Comprobar que manejar pérdida temporal de conexión.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Las cuentas y teléfonos QA requeridos deben estar preparados.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Prepare las sesiones de cada rol indicadas por la prueba.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panel administrativo en el dispositivo indicado.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Desconecte red en QA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Pulse Actualizar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Reconecte y repita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Muestra error claro y se recupera sin recargar datos falsos.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Muestra error claro y se recupera sin recargar datos falsos.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268 — Manejar caracteres especiales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Todos los roles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Interfaz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Interfaz / Casos límite</w:t>
            </w:r>
          </w:p>
        </w:tc>
      </w:tr>
    </w:tbl>
    <w:p>
      <w:pPr>
        <w:pStyle w:val="Heading3"/>
      </w:pPr>
      <w:r>
        <w:t>Objetivo</w:t>
      </w:r>
    </w:p>
    <w:p>
      <w:r>
        <w:t>Comprobar que manejar caracteres especiales.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Las cuentas y teléfonos QA requeridos deben estar preparados.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Prepare las sesiones de cada rol indicadas por la prueba.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panel administrativo en el dispositivo indicado.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Use QA O'Connor &amp; Familia en un nombre permitido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Guarde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texto se conserva sin romper consultas ni interfaz.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texto se conserva sin romper consultas ni interfaz.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269 — Manejar texto extremadamente largo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Todos los roles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Interfaz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Interfaz / Casos límite</w:t>
            </w:r>
          </w:p>
        </w:tc>
      </w:tr>
    </w:tbl>
    <w:p>
      <w:pPr>
        <w:pStyle w:val="Heading3"/>
      </w:pPr>
      <w:r>
        <w:t>Objetivo</w:t>
      </w:r>
    </w:p>
    <w:p>
      <w:r>
        <w:t>Comprobar que manejar texto extremadamente largo.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Las cuentas y teléfonos QA requeridos deben estar preparados.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Prepare las sesiones de cada rol indicadas por la prueba.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panel administrativo en el dispositivo indicado.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Pegue texto superior al límite en descripción o nombre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Guarde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Valida o recorta de forma visible; no rompe tablas ni servidor.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Valida o recorta de forma visible; no rompe tablas ni servidor.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270 — Manejar varias pestañas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Todos los roles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Interfaz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Interfaz / Casos límite</w:t>
            </w:r>
          </w:p>
        </w:tc>
      </w:tr>
    </w:tbl>
    <w:p>
      <w:pPr>
        <w:pStyle w:val="Heading3"/>
      </w:pPr>
      <w:r>
        <w:t>Objetivo</w:t>
      </w:r>
    </w:p>
    <w:p>
      <w:r>
        <w:t>Comprobar que manejar varias pestañas.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Las cuentas y teléfonos QA requeridos deben estar preparados.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Prepare las sesiones de cada rol indicadas por la prueba.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panel administrativo en el dispositivo indicado.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Edite el mismo registro QA en dos pestañas de forma controlada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último resultado queda consistente y no corrompe relaciones; cualquier conflicto es visible.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último resultado queda consistente y no corrompe relaciones; cualquier conflicto es visible.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>BLOQUE 22 — Pruebas cruzadas</w:t>
      </w:r>
    </w:p>
    <w:p>
      <w:pPr>
        <w:pStyle w:val="Heading2"/>
      </w:pPr>
      <w:r>
        <w:t>PRUEBA 271 — Completar una reserva de extremo a extremo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Todos los roles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Regresión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Flujo cruzado / Regresión</w:t>
            </w:r>
          </w:p>
        </w:tc>
      </w:tr>
    </w:tbl>
    <w:p>
      <w:pPr>
        <w:pStyle w:val="Heading3"/>
      </w:pPr>
      <w:r>
        <w:t>Objetivo</w:t>
      </w:r>
    </w:p>
    <w:p>
      <w:r>
        <w:t>Comprobar que completar una reserva de extremo a extremo.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Las cuentas y teléfonos QA requeridos deben estar preparados.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Prepare las sesiones de cada rol indicadas por la prueba.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ambiente QA completo.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Huésped crea solicitud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Admin WhatsApp autoriza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Huésped paga y adjunta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Admin confirma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Admin panel revisa calendario y auditoría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9.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10.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Todos los canales muestran el mismo código, estado, fechas, importe y responsables.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Todos los canales muestran el mismo código, estado, fechas, importe y responsables.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272 — Rechazar una solicitud de extremo a extremo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Todos los roles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Regresión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Flujo cruzado / Regresión</w:t>
            </w:r>
          </w:p>
        </w:tc>
      </w:tr>
    </w:tbl>
    <w:p>
      <w:pPr>
        <w:pStyle w:val="Heading3"/>
      </w:pPr>
      <w:r>
        <w:t>Objetivo</w:t>
      </w:r>
    </w:p>
    <w:p>
      <w:r>
        <w:t>Comprobar que rechazar una solicitud de extremo a extremo.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Las cuentas y teléfonos QA requeridos deben estar preparados.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Prepare las sesiones de cada rol indicadas por la prueba.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ambiente QA completo.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Huésped crea solicitud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Administrador rechaza con motivo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Abra panel y Mi reserva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motivo y estado rechazado coinciden en todos los canales.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motivo y estado rechazado coinciden en todos los canales.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273 — Recuperar un aviso temporalmente fallido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Todos los roles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Regresión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Flujo cruzado / Regresión</w:t>
            </w:r>
          </w:p>
        </w:tc>
      </w:tr>
    </w:tbl>
    <w:p>
      <w:pPr>
        <w:pStyle w:val="Heading3"/>
      </w:pPr>
      <w:r>
        <w:t>Objetivo</w:t>
      </w:r>
    </w:p>
    <w:p>
      <w:r>
        <w:t>Comprobar que recuperar un aviso temporalmente fallido.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Las cuentas y teléfonos QA requeridos deben estar preparados.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Prepare las sesiones de cada rol indicadas por la prueba.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ambiente QA completo.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Simule error temporal Meta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Confirme que aparece en Mensajes pendientes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Restablezca servicio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Reintente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9.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El aviso pasa a enviado sin repetir la transición de la reserva.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aviso pasa a enviado sin repetir la transición de la reserva.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274 — Reflejar cambios de contenido en whatsapp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Todos los roles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Regresión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Flujo cruzado / Regresión</w:t>
            </w:r>
          </w:p>
        </w:tc>
      </w:tr>
    </w:tbl>
    <w:p>
      <w:pPr>
        <w:pStyle w:val="Heading3"/>
      </w:pPr>
      <w:r>
        <w:t>Objetivo</w:t>
      </w:r>
    </w:p>
    <w:p>
      <w:r>
        <w:t>Comprobar que reflejar cambios de contenido en whatsapp.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Las cuentas y teléfonos QA requeridos deben estar preparados.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Prepare las sesiones de cada rol indicadas por la prueba.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ambiente QA completo.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Edite un tipo o actividad QA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Abra vista previa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Consulte desde huésped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Panel, vista previa y WhatsApp muestran el mismo contenido activo.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Panel, vista previa y WhatsApp muestran el mismo contenido activo.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275 — Reflejar una reserva en reportes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Todos los roles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Regresión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Flujo cruzado / Regresión</w:t>
            </w:r>
          </w:p>
        </w:tc>
      </w:tr>
    </w:tbl>
    <w:p>
      <w:pPr>
        <w:pStyle w:val="Heading3"/>
      </w:pPr>
      <w:r>
        <w:t>Objetivo</w:t>
      </w:r>
    </w:p>
    <w:p>
      <w:r>
        <w:t>Comprobar que reflejar una reserva en reportes.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Las cuentas y teléfonos QA requeridos deben estar preparados.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Prepare las sesiones de cada rol indicadas por la prueba.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ambiente QA completo.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Cree y confirme una reserva QA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Abra Dashboard, Calendario y Reportes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Los tres módulos reflejan el mismo registro sin doble conteo.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Los tres módulos reflejan el mismo registro sin doble conteo.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276 — Registrar acciones superiores en auditoría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Todos los roles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Regresión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Flujo cruzado / Regresión</w:t>
            </w:r>
          </w:p>
        </w:tc>
      </w:tr>
    </w:tbl>
    <w:p>
      <w:pPr>
        <w:pStyle w:val="Heading3"/>
      </w:pPr>
      <w:r>
        <w:t>Objetivo</w:t>
      </w:r>
    </w:p>
    <w:p>
      <w:r>
        <w:t>Comprobar que registrar acciones superiores en auditoría.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Las cuentas y teléfonos QA requeridos deben estar preparados.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Prepare las sesiones de cada rol indicadas por la prueba.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ambiente QA completo.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Cree admin QA, cambie pagos, cree backup y reintente mensaje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Abra Auditoría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Cada acción aparece con usuario, ruta y resultado.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Cada acción aparece con usuario, ruta y resultado.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277 — Persistir después de reinicio controlado qa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Todos los roles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Regresión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Flujo cruzado / Regresión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C"/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APOYO TÉCNICO</w:t>
              <w:br/>
            </w:r>
            <w:r>
              <w:rPr>
                <w:rFonts w:ascii="Calibri" w:hAnsi="Calibri"/>
                <w:sz w:val="19"/>
              </w:rPr>
              <w:t>Esta prueba no debe ejecutarse sin una persona técnica y nunca debe simular fallos contra producción.</w:t>
            </w:r>
          </w:p>
        </w:tc>
      </w:tr>
    </w:tbl>
    <w:p>
      <w:pPr>
        <w:spacing w:after="40"/>
      </w:pPr>
    </w:p>
    <w:p>
      <w:pPr>
        <w:pStyle w:val="Heading3"/>
      </w:pPr>
      <w:r>
        <w:t>Objetivo</w:t>
      </w:r>
    </w:p>
    <w:p>
      <w:r>
        <w:t>Comprobar que persistir después de reinicio controlado qa.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Las cuentas y teléfonos QA requeridos deben estar preparados.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Prepare las sesiones de cada rol indicadas por la prueba.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ambiente QA completo.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Anote datos QA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Solicite al técnico reiniciar solo el ambiente QA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Vuelva a consultar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Usuarios, reservas, estados, auditoría y cola persisten.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Usuarios, reservas, estados, auditoría y cola persisten.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278 — Ejecutar la regresión automatizada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Todos los roles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Regresión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Flujo cruzado / Regresión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C"/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APOYO TÉCNICO</w:t>
              <w:br/>
            </w:r>
            <w:r>
              <w:rPr>
                <w:rFonts w:ascii="Calibri" w:hAnsi="Calibri"/>
                <w:sz w:val="19"/>
              </w:rPr>
              <w:t>Esta prueba no debe ejecutarse sin una persona técnica y nunca debe simular fallos contra producción.</w:t>
            </w:r>
          </w:p>
        </w:tc>
      </w:tr>
    </w:tbl>
    <w:p>
      <w:pPr>
        <w:spacing w:after="40"/>
      </w:pPr>
    </w:p>
    <w:p>
      <w:pPr>
        <w:pStyle w:val="Heading3"/>
      </w:pPr>
      <w:r>
        <w:t>Objetivo</w:t>
      </w:r>
    </w:p>
    <w:p>
      <w:r>
        <w:t>Comprobar que ejecutar la regresión automatizada.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Las cuentas y teléfonos QA requeridos deben estar preparados.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Usar el ambiente QA; no modificar datos de producción.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Prepare las sesiones de cada rol indicadas por la prueba.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ambiente QA completo.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El técnico ejecuta pnpm run validate en backend y pnpm validate en frontend con VITE_API_URL QA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Actualice la pantalla o vuelva a abrir el menú y confirme que el resultado permanece.</w:t>
      </w:r>
    </w:p>
    <w:p>
      <w:pPr>
        <w:pStyle w:val="Heading3"/>
      </w:pPr>
      <w:r>
        <w:t>Resultado esperado</w:t>
      </w:r>
    </w:p>
    <w:p>
      <w:r>
        <w:t>Todas las suites, compilación y auditorías terminan con código 0.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Todas las suites, compilación y auditorías terminan con código 0.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>BLOQUE 23 — Validación final de producción</w:t>
      </w:r>
    </w:p>
    <w:p>
      <w:pPr>
        <w:pStyle w:val="Heading2"/>
      </w:pPr>
      <w:r>
        <w:t>PRUEBA 279 — Confirmar datos bancarios reales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Producción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Aceptación / Producción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confirmar datos bancarios reales.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producción, únicamente con pruebas no destructivas.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Abra Configuración de producción sin cambiar datos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Verifique que no exista PRUEBA o NO PAGAR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Todas las cuentas y titulares fueron confirmados por el propietario.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Todas las cuentas y titulares fueron confirmados por el propietario.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280 — Confirmar credenciales individuales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Producción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Aceptación / Producción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confirmar credenciales individuales.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producción, únicamente con pruebas no destructivas.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Verifique que cada operador tenga cuenta propia y haya cambiado la contraseña temporal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No se comparte la contraseña de demostración.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No se comparte la contraseña de demostración.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281 — Confirmar token permanente y app meta activa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Producción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Aceptación / Producción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confirmar token permanente y app meta activa.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producción, únicamente con pruebas no destructivas.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En Meta verifique usuario del sistema, token permanente, número definitivo, modo activo y webhook messages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La integración no depende de token temporal y el número tiene estado conectado.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 integración no depende de token temporal y el número tiene estado conectado.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282 — Confirmar plantilla administrativa de meta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Producción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Aceptación / Producción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confirmar plantilla administrativa de meta.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producción, únicamente con pruebas no destructivas.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Verifique una plantilla Utility aprobada y configurada para alertas fuera de 24 horas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Un administrador recibe una alerta aun sin conversación reciente.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Un administrador recibe una alerta aun sin conversación reciente.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283 — Confirmar copia externa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Producción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Aceptación / Producción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confirmar copia externa.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producción, únicamente con pruebas no destructivas.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Verifique Dropbox activo o una descarga externa reciente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Existe al menos una copia recuperable fuera de Railway.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Existe al menos una copia recuperable fuera de Railway.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284 — Confirmar salud pública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Producción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Aceptación / Producción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confirmar salud pública.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producción, únicamente con pruebas no destructivas.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Abra /health y /ready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Ambos responden correctamente sin datos sensibles.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Ambos responden correctamente sin datos sensibles.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285 — Ejecutar humo no destructivo en producción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Producción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Aceptación / Producción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ejecutar humo no destructivo en producción.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producción, únicamente con pruebas no destructivas.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Inicie sesión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Abra Dashboard, Reservas, Reportes y Copias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Abra menú WhatsApp con un teléfono QA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Las lecturas y navegación funcionan sin modificar clientes ni reservas reales.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Las lecturas y navegación funcionan sin modificar clientes ni reservas reales.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pPr>
        <w:pStyle w:val="Heading2"/>
      </w:pPr>
      <w:r>
        <w:t>PRUEBA 286 — Tomar la decisión final de salida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300"/>
        <w:gridCol w:w="1200"/>
        <w:gridCol w:w="3660"/>
      </w:tblGrid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Superadministrador + técnico QA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Producción</w:t>
            </w:r>
          </w:p>
        </w:tc>
      </w:tr>
      <w:tr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Criticidad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Crítica</w:t>
            </w:r>
          </w:p>
        </w:tc>
        <w:tc>
          <w:tcPr>
            <w:tcW w:type="dxa" w:w="1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Aceptación / Producción</w:t>
            </w:r>
          </w:p>
        </w:tc>
      </w:tr>
    </w:tbl>
    <w:p>
      <w:pPr>
        <w:pStyle w:val="Heading3"/>
      </w:pPr>
      <w:r>
        <w:t>Objetivo</w:t>
      </w:r>
    </w:p>
    <w:p>
      <w:r>
        <w:t>Comprobar que tomar la decisión final de salida.</w:t>
      </w:r>
    </w:p>
    <w:p>
      <w:pPr>
        <w:pStyle w:val="Heading3"/>
      </w:pPr>
      <w:r>
        <w:t>Requisitos previos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 QA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Apoyo técnico con acceso al ambiente QA, sin revelar secretos.</w:t>
      </w:r>
    </w:p>
    <w:p>
      <w:pPr>
        <w:pStyle w:val="Heading3"/>
      </w:pPr>
      <w:r>
        <w:t>Datos que utilizaremos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Valor de prueba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aplica; seguir el procedimiento</w:t>
            </w:r>
          </w:p>
        </w:tc>
      </w:tr>
    </w:tbl>
    <w:p>
      <w:pPr>
        <w:pStyle w:val="Heading3"/>
      </w:pPr>
      <w:r>
        <w:t>Procedimiento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1. Abra el ambiente indicado en Preparación y confirme que corresponde a QA.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2. Inicie sesión con el rol Superadministrador.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3. Ubíquese en producción, únicamente con pruebas no destructivas.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4. Complete la tabla de resultados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5. Calcule porcentaje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6. Revise bugs críticos y altos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7. Marque SÍ, NO o LISTO CON OBSERVACIONES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8. Espere la respuesta completa; no presione el botón nuevamente mientras esté procesando.</w:t>
      </w:r>
    </w:p>
    <w:p>
      <w:pPr>
        <w:pStyle w:val="Heading3"/>
      </w:pPr>
      <w:r>
        <w:t>Resultado esperado</w:t>
      </w:r>
    </w:p>
    <w:p>
      <w:r>
        <w:t>Solo se aprueba si se cumplen los criterios de salida definidos al final del manual.</w:t>
      </w:r>
    </w:p>
    <w:p>
      <w:pPr>
        <w:pStyle w:val="Heading3"/>
      </w:pPr>
      <w:r>
        <w:t>Cómo verificarlo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Solo se aprueba si se cumplen los criterios de salida definidos al final del manual.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mensaje visible es claro y no muestra trazas, SQL, tokens ni errores internos.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El resultado permanece al actualizar o volver a consultar.</w:t>
      </w:r>
    </w:p>
    <w:p>
      <w:pPr>
        <w:pStyle w:val="Heading3"/>
      </w:pPr>
      <w:r>
        <w:t>El resultado indica error si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La acción no responde, devuelve un error interno o queda cargando indefinidamente.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El resultado no coincide con lo esperado o desaparece al actualizar.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 modifica información distinta a la seleccionada.</w:t>
      </w:r>
    </w:p>
    <w:p>
      <w:pPr>
        <w:pStyle w:val="Heading3"/>
      </w:pPr>
      <w:r>
        <w:t>Evidencia que debe guardar</w:t>
      </w:r>
    </w:p>
    <w:p>
      <w:r>
        <w:t>Captura de la pantalla o conversación antes y después, con datos sensibles ocultos.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☐ APROBADA   ☐ FALLIDA   ☐ BLOQUEADA   ☐ PENDIENTE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Resultado obtenido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Error / BUG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Evidencia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230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Fecha / Probado por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____________________________________________________________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>Registro de errores</w:t>
      </w:r>
    </w:p>
    <w:p>
      <w:pPr>
        <w:pStyle w:val="Heading2"/>
      </w:pPr>
      <w:r>
        <w:t>BUG-001 — Nombre del problema</w:t>
      </w:r>
    </w:p>
    <w:p>
      <w:pPr>
        <w:spacing w:after="60"/>
      </w:pPr>
      <w:r>
        <w:rPr>
          <w:rFonts w:ascii="Calibri" w:hAnsi="Calibri"/>
          <w:b/>
          <w:color w:val="17365D"/>
          <w:sz w:val="19"/>
        </w:rPr>
        <w:t xml:space="preserve">Prueba relacionada: </w:t>
      </w:r>
      <w:r>
        <w:rPr>
          <w:rFonts w:ascii="Calibri" w:hAnsi="Calibri"/>
          <w:sz w:val="19"/>
        </w:rPr>
        <w:t>____________________________________________________________</w:t>
      </w:r>
    </w:p>
    <w:p>
      <w:pPr>
        <w:spacing w:after="60"/>
      </w:pPr>
      <w:r>
        <w:rPr>
          <w:rFonts w:ascii="Calibri" w:hAnsi="Calibri"/>
          <w:b/>
          <w:color w:val="17365D"/>
          <w:sz w:val="19"/>
        </w:rPr>
        <w:t xml:space="preserve">Módulo: </w:t>
      </w:r>
      <w:r>
        <w:rPr>
          <w:rFonts w:ascii="Calibri" w:hAnsi="Calibri"/>
          <w:sz w:val="19"/>
        </w:rPr>
        <w:t>____________________________________________________________</w:t>
      </w:r>
    </w:p>
    <w:p>
      <w:pPr>
        <w:spacing w:after="60"/>
      </w:pPr>
      <w:r>
        <w:rPr>
          <w:rFonts w:ascii="Calibri" w:hAnsi="Calibri"/>
          <w:b/>
          <w:color w:val="17365D"/>
          <w:sz w:val="19"/>
        </w:rPr>
        <w:t xml:space="preserve">Rol: </w:t>
      </w:r>
      <w:r>
        <w:rPr>
          <w:rFonts w:ascii="Calibri" w:hAnsi="Calibri"/>
          <w:sz w:val="19"/>
        </w:rPr>
        <w:t>____________________________________________________________</w:t>
      </w:r>
    </w:p>
    <w:p>
      <w:pPr>
        <w:spacing w:after="60"/>
      </w:pPr>
      <w:r>
        <w:rPr>
          <w:rFonts w:ascii="Calibri" w:hAnsi="Calibri"/>
          <w:b/>
          <w:color w:val="17365D"/>
          <w:sz w:val="19"/>
        </w:rPr>
        <w:t xml:space="preserve">Severidad: Crítica / Alta / Media / Baja: </w:t>
      </w:r>
      <w:r>
        <w:rPr>
          <w:rFonts w:ascii="Calibri" w:hAnsi="Calibri"/>
          <w:sz w:val="19"/>
        </w:rPr>
        <w:t>____________________________________________________________</w:t>
      </w:r>
    </w:p>
    <w:p>
      <w:pPr>
        <w:spacing w:after="60"/>
      </w:pPr>
      <w:r>
        <w:rPr>
          <w:rFonts w:ascii="Calibri" w:hAnsi="Calibri"/>
          <w:b/>
          <w:color w:val="17365D"/>
          <w:sz w:val="19"/>
        </w:rPr>
        <w:t xml:space="preserve">Descripción: </w:t>
      </w:r>
      <w:r>
        <w:rPr>
          <w:rFonts w:ascii="Calibri" w:hAnsi="Calibri"/>
          <w:sz w:val="19"/>
        </w:rPr>
        <w:t>____________________________________________________________</w:t>
      </w:r>
    </w:p>
    <w:p>
      <w:pPr>
        <w:spacing w:after="60"/>
      </w:pPr>
      <w:r>
        <w:rPr>
          <w:rFonts w:ascii="Calibri" w:hAnsi="Calibri"/>
          <w:b/>
          <w:color w:val="17365D"/>
          <w:sz w:val="19"/>
        </w:rPr>
        <w:t xml:space="preserve">Pasos para reproducir: </w:t>
      </w:r>
      <w:r>
        <w:rPr>
          <w:rFonts w:ascii="Calibri" w:hAnsi="Calibri"/>
          <w:sz w:val="19"/>
        </w:rPr>
        <w:t>____________________________________________________________</w:t>
      </w:r>
    </w:p>
    <w:p>
      <w:pPr>
        <w:spacing w:after="60"/>
      </w:pPr>
      <w:r>
        <w:rPr>
          <w:rFonts w:ascii="Calibri" w:hAnsi="Calibri"/>
          <w:b/>
          <w:color w:val="17365D"/>
          <w:sz w:val="19"/>
        </w:rPr>
        <w:t xml:space="preserve">Resultado esperado: </w:t>
      </w:r>
      <w:r>
        <w:rPr>
          <w:rFonts w:ascii="Calibri" w:hAnsi="Calibri"/>
          <w:sz w:val="19"/>
        </w:rPr>
        <w:t>____________________________________________________________</w:t>
      </w:r>
    </w:p>
    <w:p>
      <w:pPr>
        <w:spacing w:after="60"/>
      </w:pPr>
      <w:r>
        <w:rPr>
          <w:rFonts w:ascii="Calibri" w:hAnsi="Calibri"/>
          <w:b/>
          <w:color w:val="17365D"/>
          <w:sz w:val="19"/>
        </w:rPr>
        <w:t xml:space="preserve">Resultado obtenido: </w:t>
      </w:r>
      <w:r>
        <w:rPr>
          <w:rFonts w:ascii="Calibri" w:hAnsi="Calibri"/>
          <w:sz w:val="19"/>
        </w:rPr>
        <w:t>____________________________________________________________</w:t>
      </w:r>
    </w:p>
    <w:p>
      <w:pPr>
        <w:spacing w:after="60"/>
      </w:pPr>
      <w:r>
        <w:rPr>
          <w:rFonts w:ascii="Calibri" w:hAnsi="Calibri"/>
          <w:b/>
          <w:color w:val="17365D"/>
          <w:sz w:val="19"/>
        </w:rPr>
        <w:t xml:space="preserve">Evidencia: </w:t>
      </w:r>
      <w:r>
        <w:rPr>
          <w:rFonts w:ascii="Calibri" w:hAnsi="Calibri"/>
          <w:sz w:val="19"/>
        </w:rPr>
        <w:t>____________________________________________________________</w:t>
      </w:r>
    </w:p>
    <w:p>
      <w:pPr>
        <w:spacing w:after="60"/>
      </w:pPr>
      <w:r>
        <w:rPr>
          <w:rFonts w:ascii="Calibri" w:hAnsi="Calibri"/>
          <w:b/>
          <w:color w:val="17365D"/>
          <w:sz w:val="19"/>
        </w:rPr>
        <w:t xml:space="preserve">Estado: </w:t>
      </w:r>
      <w:r>
        <w:rPr>
          <w:rFonts w:ascii="Calibri" w:hAnsi="Calibri"/>
          <w:sz w:val="19"/>
        </w:rPr>
        <w:t>☐ Nuevo  ☐ En revisión  ☐ Corregido  ☐ Pendiente de volver a probar  ☐ Cerrado</w:t>
      </w:r>
    </w:p>
    <w:p>
      <w:pPr>
        <w:pStyle w:val="Heading1"/>
      </w:pPr>
      <w:r>
        <w:t>Regresión mínima después de una corrección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Área corregida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Regresión obligatoria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Autenticación/roles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PRUEBAS 009–022 y todas las pruebas de permisos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Reservas/precios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Listado, creación, conflicto, autorización, comprobante, confirmación, calendario, dashboard y reportes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Menú, navegación, galería, reserva, webhook, deduplicación, cola y administración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Archivos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Fotos de cabaña, multimedia, comprobantes y copias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Base de datos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Persistencia, relaciones, no superposición, auditoría y copia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Frontend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Prueba modificada, navegación, permisos, actualización y dispositivo móvil</w:t>
            </w:r>
          </w:p>
        </w:tc>
      </w:tr>
    </w:tbl>
    <w:p>
      <w:pPr>
        <w:pStyle w:val="Heading1"/>
      </w:pPr>
      <w:r>
        <w:t>Checklist maestra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BLOQUE 1 — Preparación: 8 pruebas completadas y con evidencia.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BLOQUE 2 — Autenticación y sesiones: 14 pruebas completadas y con evidencia.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BLOQUE 3 — Dashboard: 6 pruebas completadas y con evidencia.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BLOQUE 4 — Reservas: 30 pruebas completadas y con evidencia.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BLOQUE 5 — Crear reservación: 7 pruebas completadas y con evidencia.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BLOQUE 6 — Calendarios: 8 pruebas completadas y con evidencia.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BLOQUE 7 — Usuarios huésped: 8 pruebas completadas y con evidencia.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BLOQUE 8 — Cabañas: 12 pruebas completadas y con evidencia.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BLOQUE 9 — Tipos de menú WhatsApp: 8 pruebas completadas y con evidencia.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BLOQUE 10 — Actividades: 11 pruebas completadas y con evidencia.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BLOQUE 11 — Reportes: 7 pruebas completadas y con evidencia.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BLOQUE 12 — Superadministrador: 13 pruebas completadas y con evidencia.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BLOQUE 13 — Configuración sensible: 14 pruebas completadas y con evidencia.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BLOQUE 14 — Copias de seguridad: 8 pruebas completadas y con evidencia.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BLOQUE 15 — Operación superior: 14 pruebas completadas y con evidencia.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BLOQUE 16 — WhatsApp huésped: 24 pruebas completadas y con evidencia.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BLOQUE 17 — Reserva y aprobación WhatsApp: 22 pruebas completadas y con evidencia.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BLOQUE 18 — Administrador por WhatsApp: 15 pruebas completadas y con evidencia.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BLOQUE 19 — Webhook e integraciones: 25 pruebas completadas y con evidencia.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BLOQUE 20 — Permisos entre roles: 6 pruebas completadas y con evidencia.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BLOQUE 21 — Interfaz y casos límite: 10 pruebas completadas y con evidencia.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BLOQUE 22 — Pruebas cruzadas: 8 pruebas completadas y con evidencia.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BLOQUE 23 — Validación final de producción: 8 pruebas completadas y con evidencia.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Ambiente QA separado y respaldado.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Todos los roles y credenciales preparados.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Pruebas positivas, negativas y permisos completadas.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Bugs críticos y altos corregidos y revalidados.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Regresión automatizada y manual completada.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Copia externa y datos reales confirmados.</w:t>
      </w:r>
    </w:p>
    <w:p>
      <w:pPr>
        <w:pStyle w:val="Heading1"/>
      </w:pPr>
      <w:r>
        <w:t>Tabla maestra de resultados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50"/>
        <w:gridCol w:w="2770"/>
        <w:gridCol w:w="1350"/>
        <w:gridCol w:w="1250"/>
        <w:gridCol w:w="900"/>
        <w:gridCol w:w="1500"/>
        <w:gridCol w:w="1040"/>
      </w:tblGrid>
      <w:tr>
        <w:trPr>
          <w:tblHeader w:val="true"/>
        </w:trP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Prueba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Criticidad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Bug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001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Identificar correctamente las url de qa y producción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Preparación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002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Crear una copia de la base antes de las pruebas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Preparación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003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Preparar una base qa separada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Preparación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004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Preparar las cuentas de los cuatro roles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Preparación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005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Preparar datos seguros y fechas libres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Preparación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006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Preparar archivos de comprobante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Preparación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007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Preparar navegadores y teléfonos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Preparación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008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Definir el mecanismo de limpieza qa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Preparación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009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Iniciar sesión con credenciales correctas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Autenticación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010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una contraseña incorrecta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Autenticación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011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un usuario inexistente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Autenticación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012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Validar campos de acceso vacíos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Autenticación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013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Aplicar límite de intentos fallidos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Autenticación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014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Cerrar sesión desde el menú de perfil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Autenticación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015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Impedir volver al panel después de cerrar sesión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Autenticación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016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Proteger una url sin sesión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Autenticación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017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Mantener sesión al actualizar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Autenticación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018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Sincronizar cierre de sesión entre pestañas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Autenticación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019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Cambiar la contraseña propia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Autenticación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020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cambio con contraseña actual incorrecta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Autenticación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021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una contraseña nueva débil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Autenticación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022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Forzar cambio en una cuenta nueva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Autenticación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023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Mostrar métricas globales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Dashboard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024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Mostrar tareas pendientes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Dashboard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025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Abrir el listado desde ver todas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Dashboard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026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Actualizar sin duplicar métricas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Dashboard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027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Manejar un dashboard sin reservas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Dashboard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028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Conservar precisión después de confirmar una reserva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Dashboard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029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Listar reservas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Reservas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030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Buscar por nombre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Reservas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031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Buscar por teléfono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Reservas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032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Buscar por código o id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Reservas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033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Filtrar por estado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Reservas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034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Filtrar por cabaña y fechas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Reservas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035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Limpiar todos los filtros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Reservas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036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Abrir y cancelar nueva reserva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Reservas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037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Crear una reserva válida desde reservas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Reservas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038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una reserva sin campos obligatorios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Reservas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039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una fecha de salida anterior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Reservas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040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cero personas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Reservas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041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precio negativo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Reservas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042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Impedir fechas superpuestas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Reservas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043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Permitir fechas contiguas sin cruce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Reservas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044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Editar una reserva válida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Reservas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045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Cancelar una edición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Reservas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046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Impedir conflicto al editar fechas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Reservas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047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Autorizar el pago de una solicitud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Reservas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048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Bloquear autorización sin cuentas de pago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Reservas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049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Impedir comprobante antes de autorización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Reservas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050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Abrir un comprobante autorizado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Reservas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051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Confirmar después de revisar el comprobante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Reservas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052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Impedir confirmar sin comprobante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Reservas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053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una solicitud con motivo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Reservas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054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un motivo demasiado corto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Reservas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055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Evitar doble confirmación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Reservas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056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Eliminar una reserva qa con confirmación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Reservas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057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Cancelar la eliminación de una reserva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Reservas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058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Exportar csv visible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Reservas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059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Crear una reserva guiada con usuario existente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Crear reservación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060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Crear un huésped desde el formulario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Crear reservación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061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un teléfono inválido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Crear reservación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062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Evitar teléfono duplicado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Crear reservación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063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Calcular precio por fechas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Crear reservación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064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Mostrar fechas ocupadas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Crear reservación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065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Cancelar la creación guiada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Crear reservación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066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Mostrar ocupación mensual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Calendario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067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Navegar al mes anterior y siguiente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Calendario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068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Volver al mes actual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Calendario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069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Filtrar por tipo y capacidad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Calendario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070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Filtrar por estado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Calendario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071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Alternar cuadrícula y tabla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Calendario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072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Abrir detalles de una reserva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Calendario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073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Limpiar filtros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Calendario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074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Listar huéspedes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Usuarios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075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Buscar un huésped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076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Filtrar por estado y rol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Usuarios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077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Crear un huésped válido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078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teléfono duplicado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Usuarios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079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Editar nombre y estado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080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Cancelar edición de huésped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Usuarios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081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Actualizar estados desde reservas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Usuarios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082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Listar las 13 cabañas reales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Cabañas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083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Filtrar por tipo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084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Crear una cabaña qa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Cabañas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085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Crear una cabaña con foto jpg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086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imagen demasiado grande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Cabañas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087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campos vacíos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088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capacidad o precio inválido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Cabañas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089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Editar una cabaña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090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Cancelar edición de cabaña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Cabañas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091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Impedir eliminar una cabaña relacionada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092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Eliminar una cabaña qa sin relaciones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Cabañas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093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Cancelar eliminación de cabaña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Cabañas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094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Listar tipos de alojamiento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Tipos de menú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095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Abrir vista previa de whatsapp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Tipos de menú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096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Editar texto, capacidad y precio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Tipos de menú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097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Editar varias fotos https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Tipos de menú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098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una url inválida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Tipos de menú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099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Activar y desactivar un tipo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Tipos de menú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100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Cancelar edición del tipo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Tipos de menú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101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Verificar galería para cada tipo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Tipos de menú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102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Listar actividades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Actividades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103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Crear una actividad válida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Actividades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104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clave duplicada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Actividades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105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json inválido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Actividades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106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Editar una actividad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Actividades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107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Cancelar edición de actividad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Actividades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108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Abrir galería de fotos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Actividades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109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Abrir vista previa individual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Actividades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110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Abrir vista previa general del bot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Actividades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111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Activar y desactivar actividad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Actividades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112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Eliminar una actividad qa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Actividades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113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Consultar reportes por período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Reportes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114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un período invertido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Reportes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115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Mostrar período sin datos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Reportes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116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Calcular valor confirmado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Reportes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117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Calcular ocupación por noches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Reportes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118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Exportar excel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Reportes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119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Mantener filtros al actualizar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Reportes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120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Listar administradores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121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Crear un administrador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122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Crear un superadministrador qa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123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username o email duplicado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124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contraseña débil al crear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125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Editar datos y rol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126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Cancelar edición administrativa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127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Cambiar contraseña de otra cuenta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128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Activar y desactivar otra cuenta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129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Impedir desactivarse a sí mismo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130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Impedir eliminarse a sí mismo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131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Proteger el último superadministrador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132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Eliminar lógicamente una cuenta qa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133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Listar administradores de whatsapp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Configuración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134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Agregar número de administrador válido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Configuración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135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teléfono inválido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Configuración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136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número duplicado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Configuración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137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Editar nombre o estado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Configuración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138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Enviar prueba al administrador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Configuración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139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Desactivar recepción administrativa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Configuración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140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Eliminar un número qa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Configuración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141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Cancelar eliminación de número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Configuración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142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Guardar anticipo del 50 por ciento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Configuración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143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porcentaje fuera de rango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Configuración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144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Guardar cuentas bancarias de qa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Configuración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145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Guardar instrucciones adicionales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Configuración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146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Bloquear configuración a un admin normal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Configuración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147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Consultar estado de copias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Copias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148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Crear una copia manual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Copias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149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Evitar doble creación accidental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Copias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150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Descargar una copia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Copias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151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Validar integridad técnica de la copia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Copias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152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Proteger descarga sin sesión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Copias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153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Bloquear copias a un admin normal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Copias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154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Mantener restauración fuera de línea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Copias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155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Listar mensajes de whatsapp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Mensajes pendientes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156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Filtrar mensajes por estado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Mensajes pendientes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157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Reintentar un mensaje fallido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Mensajes pendientes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158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Impedir reintentar un mensaje enviado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Mensajes pendientes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159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Bloquear la cola a un admin normal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Mensajes pendientes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160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Listar eventos administrativos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Auditoría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161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Registrar una modificación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Auditoría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162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Registrar un intento rechazado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Auditoría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163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Bloquear auditoría a un admin normal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Auditoría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164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Listar estados persistentes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Estados de conversación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165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Crear y editar un estado qa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Estados de conversación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166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json inválido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Estados de conversación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167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Eliminar un estado qa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Estados de conversación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168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Bloquear estados a un admin normal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Estados de conversación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169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Responder al saludo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170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Mostrar las siete opciones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171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Volver al menú con comandos globales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172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Cancelar una conversación parcial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173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Volver al paso anterior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174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Reiniciar un flujo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175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Solicitar ayuda global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176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opción inexistente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177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Listar alojamientos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178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Mostrar detalle y galería por alojamiento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179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Usar botones del alojamiento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180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Mostrar experiencias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181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Mostrar contacto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182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Enviar consulta de contacto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183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consulta de contacto extensa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184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Solicitar ciudad para el clima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185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Consultar clima por texto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186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ciudad inválida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187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Consultar otra ciudad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188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Mostrar preguntas frecuentes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189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Consultar mi reserva sin registros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190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Consultar mi reserva pendiente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191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Mantener orden de dos mensajes rápidos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192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Evitar respuesta duplicada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193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Iniciar una reserva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194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fechas incompletas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195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fechas pasadas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196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Confirmar fechas válidas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197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Corregir fechas con no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198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Validar nombre del huésped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199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Validar cantidad de huéspedes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200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Mostrar resumen y total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201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condiciones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202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Crear solicitud al aceptar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203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Impedir doble solicitud por repetición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204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Impedir enviar comprobante antes de autorizar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205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Recibir autorización e instrucciones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206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Aceptar comprobante jpg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207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Aceptar comprobante png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208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Aceptar comprobante pdf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209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archivo inválido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210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archivo mayor de 5 mib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211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Recibir confirmación final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212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Recibir rechazo con motivo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213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Solicitar modificación o asistencia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214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Cancelar con confirmación explícita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Huésped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huésped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215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Entrar al modo administrador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 WhatsApp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administrador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216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/admin desde número no autorizado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 WhatsApp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administrador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217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Consultar una solicitud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 WhatsApp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administrador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218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Consultar código inexistente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 WhatsApp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administrador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219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Autorizar pago con botón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 WhatsApp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administrador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220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Autorizar pago con comando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 WhatsApp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administrador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221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con botón y motivo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 WhatsApp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administrador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222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con comando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 WhatsApp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administrador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223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Cancelar captura del motivo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 WhatsApp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administrador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224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Recibir segunda revisión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 WhatsApp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administrador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225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Confirmar con botón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 WhatsApp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administrador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226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Confirmar con comando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 WhatsApp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administrador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227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Impedir confirmar sin archivo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 WhatsApp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administrador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228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Impedir una acción en estado inválido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 WhatsApp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WhatsApp administrador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229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Volver al modo huésped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 WhatsApp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WhatsApp administrador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230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Verificar el webhook con token correcto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Webhook Meta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231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verify token incorrecto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Webhook Meta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232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Aceptar post con firma válida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Webhook Meta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233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Rechazar post sin firma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Webhook Meta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234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firma incorrecta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Webhook Meta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235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Deduplicar message_id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Webhook Meta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236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Reintentar error temporal 429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Webhook Meta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237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Reintentar error 5xx o timeout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Webhook Meta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238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No reintentar error permanente 400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Webhook Meta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239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Usar respaldo de texto si fallan botones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Webhook Meta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240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Manejar clima no configurado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Webhook Meta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241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Manejar ciudad inexistente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Webhook Meta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242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Manejar timeout de clima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Webhook Meta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243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Manejar límite de clima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Webhook Meta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244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Manejar respuesta incompleta de clima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Webhook Meta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245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Manejar dropbox no configurado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Webhook Meta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246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Responder health y readiness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Seguridad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247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Aplicar cors permitido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Seguridad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248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un origen cors no permitido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Seguridad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249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Proteger rutas administrativas sin jwt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Seguridad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250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jwt inválido o expirado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Seguridad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251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Invalidar sesión al desactivar cuenta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Seguridad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252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No registrar secretos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Seguridad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253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Bloquear traversal en descarga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Seguridad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254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Proteger comprobantes contra tipos no permitidos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Seguridad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255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Ocultar administradores al rol admin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Seguridad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256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Ocultar configuración al rol admin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Seguridad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257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Ocultar copias al rol admin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Seguridad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258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Ocultar mensajes pendientes al rol admin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Seguridad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259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Ocultar auditoría al rol admin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Seguridad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260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Ocultar estados de conversación al rol admin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Administrador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Seguridad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261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Mostrar el panel correctamente en escritorio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Todos los roles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Interfaz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262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Mostrar el panel correctamente en portátil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Todos los roles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Interfaz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263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Mostrar el panel en teléfono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Todos los roles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Interfaz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264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Mostrar textos legibles y no técnicos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Todos los roles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Interfaz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265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Manejar doble clic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Todos los roles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Interfaz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266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Manejar actualización durante una operación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Todos los roles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Interfaz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267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Manejar pérdida temporal de conexión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Todos los roles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Interfaz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268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Manejar caracteres especiales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Todos los roles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Interfaz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269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Manejar texto extremadamente largo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Todos los roles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Interfaz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270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Manejar varias pestañas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Todos los roles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Interfaz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Media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271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Completar una reserva de extremo a extremo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Todos los roles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Regresión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272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Rechazar una solicitud de extremo a extremo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Todos los roles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Regresión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273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Recuperar un aviso temporalmente fallido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Todos los roles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Regresión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274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Reflejar cambios de contenido en whatsapp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Todos los roles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Regresión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275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Reflejar una reserva en reportes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Todos los roles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Regresión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276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Registrar acciones superiores en auditoría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Todos los roles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Regresión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277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Persistir después de reinicio controlado qa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Todos los roles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Regresión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278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Ejecutar la regresión automatizada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Todos los roles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Regresión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279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Confirmar datos bancarios reales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Producción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280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Confirmar credenciales individuales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Producción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281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Confirmar token permanente y app meta activa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Producción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282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Confirmar plantilla administrativa de meta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Producción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283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Confirmar copia externa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Producción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284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Confirmar salud pública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Producción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285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Ejecutar humo no destructivo en producción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Producción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286</w:t>
            </w:r>
          </w:p>
        </w:tc>
        <w:tc>
          <w:tcPr>
            <w:tcW w:type="dxa" w:w="27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Tomar la decisión final de salida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Superadministrador + técnico QA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Producción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Crítica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⬜ No ejecutada</w:t>
            </w:r>
          </w:p>
        </w:tc>
        <w:tc>
          <w:tcPr>
            <w:tcW w:type="dxa" w:w="1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—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c>
          <w:tcPr>
            <w:tcW w:type="dxa" w:w="30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Total de pruebas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286</w:t>
            </w:r>
          </w:p>
        </w:tc>
      </w:tr>
      <w:tr>
        <w:tc>
          <w:tcPr>
            <w:tcW w:type="dxa" w:w="30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Aprobadas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</w:t>
            </w:r>
          </w:p>
        </w:tc>
      </w:tr>
      <w:tr>
        <w:tc>
          <w:tcPr>
            <w:tcW w:type="dxa" w:w="30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Fallidas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</w:t>
            </w:r>
          </w:p>
        </w:tc>
      </w:tr>
      <w:tr>
        <w:tc>
          <w:tcPr>
            <w:tcW w:type="dxa" w:w="30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Bloqueadas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</w:t>
            </w:r>
          </w:p>
        </w:tc>
      </w:tr>
      <w:tr>
        <w:tc>
          <w:tcPr>
            <w:tcW w:type="dxa" w:w="30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Pendientes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_____</w:t>
            </w:r>
          </w:p>
        </w:tc>
      </w:tr>
      <w:tr>
        <w:tc>
          <w:tcPr>
            <w:tcW w:type="dxa" w:w="30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Porcentaje aprobado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Aprobadas ÷ Total × 100 = ______ %</w:t>
            </w:r>
          </w:p>
        </w:tc>
      </w:tr>
    </w:tbl>
    <w:p>
      <w:pPr>
        <w:pStyle w:val="Heading1"/>
      </w:pPr>
      <w:r>
        <w:t>Criterios para producción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300"/>
        <w:gridCol w:w="5860"/>
        <w:gridCol w:w="2200"/>
      </w:tblGrid>
      <w:tr>
        <w:trPr>
          <w:tblHeader w:val="true"/>
        </w:trP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Salida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CRÍTICO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Seguridad, pérdida/corrupción de datos, acceso, reserva, autorización, pago, comprobante o confirmación esencial.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Debe ser 0 abierto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ALTO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Función importante inutilizable o resultado incorrecto sin alternativa segura.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Debe ser 0 abierto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MEDIO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Problema con alternativa documentada y riesgo controlado.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Solo con aceptación del propietario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BAJO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Detalle visual o menor sin impacto operativo.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t>Puede quedar planificado</w:t>
            </w:r>
          </w:p>
        </w:tc>
      </w:tr>
    </w:tbl>
    <w:p>
      <w:pPr>
        <w:pStyle w:val="Heading2"/>
      </w:pPr>
      <w:r>
        <w:t>Puerta de aprobación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100 % de pruebas críticas ejecutadas y aprobadas.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100 % de pruebas altas ejecutadas y aprobadas.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Al menos 95 % del total aprobado; ninguna prueba crítica bloqueada.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0 bugs críticos y 0 bugs altos abiertos.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Prueba completa real de WhatsApp aprobada con evidencia.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Cuentas reales verificadas, contraseñas individuales, token Meta permanente y plantilla administrativa aprobada.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☐ Copia externa recuperable y health/ready correctos.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5E9"/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¿ESTÁ LISTO PARA PRODUCCIÓN?</w:t>
              <w:br/>
            </w:r>
            <w:r>
              <w:rPr>
                <w:rFonts w:ascii="Calibri" w:hAnsi="Calibri"/>
                <w:sz w:val="19"/>
              </w:rPr>
              <w:t>☐ SÍ     ☐ NO     ☐ LISTO CON OBSERVACIONES</w:t>
              <w:br/>
              <w:br/>
              <w:t>Porcentaje aprobado: ______ %</w:t>
              <w:br/>
              <w:t>Bugs críticos: _____  Altos: _____  Medios: _____  Bajos: _____</w:t>
              <w:br/>
              <w:t>Riesgos aceptados: _________________________________________________</w:t>
              <w:br/>
              <w:t>Recomendación final: _______________________________________________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6"/>
      </w:rPr>
      <w:t>Villas Julie · Documento de capacitación · Revisión 1.0 · 27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Calibri" w:hAnsi="Calibri"/>
        <w:b/>
        <w:i w:val="0"/>
        <w:color w:val="666666"/>
        <w:sz w:val="18"/>
      </w:rPr>
      <w:t>Manual general del sistema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Maestro de Pruebas QA/UAT — Villas Julie</dc:title>
  <dc:subject>Plan ejecutable de pruebas y aprobación de producción</dc:subject>
  <dc:creator>Villas Julie</dc:creator>
  <cp:keywords>QA, UAT, WhatsApp, reservas, producción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