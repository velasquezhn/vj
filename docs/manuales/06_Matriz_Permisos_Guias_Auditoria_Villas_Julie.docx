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Calibri" w:hAnsi="Calibri"/>
          <w:b/>
          <w:i w:val="0"/>
          <w:color w:val="7A5A00"/>
          <w:sz w:val="22"/>
        </w:rPr>
        <w:t>VILLAS JULIE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65D"/>
          <w:sz w:val="56"/>
        </w:rPr>
        <w:t>Matriz de permisos y auditoría funcional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Roles, guías rápidas, inventario y pendientes</w:t>
      </w:r>
    </w:p>
    <w:p>
      <w:pPr>
        <w:spacing w:after="1800"/>
        <w:jc w:val="center"/>
      </w:pPr>
      <w:r>
        <w:rPr>
          <w:rFonts w:ascii="Calibri" w:hAnsi="Calibri"/>
          <w:b w:val="0"/>
          <w:i/>
          <w:color w:val="666666"/>
          <w:sz w:val="21"/>
        </w:rPr>
        <w:t>Dirigido a: Propietario, responsable técnico y capacitadores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Base documental</w:t>
              <w:br/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Manual construido a partir del código fuente real del backend, el panel administrativo y los flujos oficiales de WhatsApp. Lo no verificable se marca expresamente como Pendiente de verificar.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Criterio de evaluación</w:t>
      </w:r>
    </w:p>
    <w:p>
      <w:r>
        <w:rPr>
          <w:rFonts w:ascii="Calibri" w:hAnsi="Calibri"/>
          <w:b w:val="0"/>
          <w:i w:val="0"/>
          <w:color w:val="000000"/>
          <w:sz w:val="22"/>
        </w:rPr>
        <w:t>La matriz distingue acceso verificado, acceso efectivo y capacidades previstas pero inconsistentes. ✓ significa disponible; — no corresponde; ⚠ significa disponible con limitación o control insuficiente.</w:t>
      </w:r>
    </w:p>
    <w:p>
      <w:pPr>
        <w:pStyle w:val="Heading1"/>
      </w:pPr>
      <w:r>
        <w:t>2. Matriz de roles y permisos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1300"/>
        <w:gridCol w:w="1500"/>
        <w:gridCol w:w="1750"/>
        <w:gridCol w:w="1410"/>
      </w:tblGrid>
      <w:tr>
        <w:tc>
          <w:tcPr>
            <w:tcW w:type="dxa" w:w="34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Función</w:t>
            </w:r>
          </w:p>
        </w:tc>
        <w:tc>
          <w:tcPr>
            <w:tcW w:type="dxa" w:w="13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Superadmin</w:t>
            </w:r>
          </w:p>
        </w:tc>
        <w:tc>
          <w:tcPr>
            <w:tcW w:type="dxa" w:w="15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Admin panel</w:t>
            </w:r>
          </w:p>
        </w:tc>
        <w:tc>
          <w:tcPr>
            <w:tcW w:type="dxa" w:w="175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Admin WhatsApp</w:t>
            </w:r>
          </w:p>
        </w:tc>
        <w:tc>
          <w:tcPr>
            <w:tcW w:type="dxa" w:w="141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Huésped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Ingresar al panel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17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41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Ver dashboard/reservas/calendario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17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41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Crear/editar/eliminar reservas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17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41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Autorizar pago desde panel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17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41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Confirmar/rechazar desde panel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17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41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Gestionar cabañas, tipos y actividades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17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41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Gestionar cuentas del panel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⚠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⚠</w:t>
            </w:r>
          </w:p>
        </w:tc>
        <w:tc>
          <w:tcPr>
            <w:tcW w:type="dxa" w:w="17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41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Configurar administradores WhatsApp/pagos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17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41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Autorizar pago desde WhatsApp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7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141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Confirmar/rechazar desde WhatsApp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7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141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Consultar alojamientos/actividades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7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 como cliente</w:t>
            </w:r>
          </w:p>
        </w:tc>
        <w:tc>
          <w:tcPr>
            <w:tcW w:type="dxa" w:w="141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Solicitar reserva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7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 como cliente</w:t>
            </w:r>
          </w:p>
        </w:tc>
        <w:tc>
          <w:tcPr>
            <w:tcW w:type="dxa" w:w="141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Enviar comprobante autorizado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7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 como cliente</w:t>
            </w:r>
          </w:p>
        </w:tc>
        <w:tc>
          <w:tcPr>
            <w:tcW w:type="dxa" w:w="141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✓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DE9E7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>Conclusión de permisos</w:t>
              <w:br/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El backend tiene middleware de roles, pero la mayoría de las rutas administrativas solo comprueban que exista un token válido. El frontend tampoco oculta rutas por rol. En la práctica, admin y superadministrador poseen casi el mismo acceso.</w:t>
            </w:r>
          </w:p>
        </w:tc>
      </w:tr>
    </w:tbl>
    <w:p>
      <w:pPr>
        <w:spacing w:after="40"/>
      </w:pPr>
    </w:p>
    <w:p>
      <w:pPr>
        <w:pStyle w:val="Heading1"/>
      </w:pPr>
      <w:r>
        <w:t>3. Guías rápidas por rol</w:t>
      </w:r>
    </w:p>
    <w:p>
      <w:pPr>
        <w:pStyle w:val="Heading2"/>
      </w:pPr>
      <w:r>
        <w:t>Superadministrador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Inicie sesión.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Compruebe salud operativa en dashboard y reservas.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Revise cuentas del panel y números autorizados.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Valide cuentas de pago.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Ejecute una reserva de prueba tras cambios críticos.</w:t>
      </w:r>
    </w:p>
    <w:p>
      <w:pPr>
        <w:pStyle w:val="Heading2"/>
      </w:pPr>
      <w:r>
        <w:t>Administrador del panel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Inicie sesión.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Abra Reservas.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Revise solicitudes en Espera autorización.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Autorice pagos válidos.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Abra y valide comprobantes.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Confirme o rechace y verifique la notificación.</w:t>
      </w:r>
    </w:p>
    <w:p>
      <w:pPr>
        <w:pStyle w:val="Heading2"/>
      </w:pPr>
      <w:r>
        <w:t>Administrador por WhatsApp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Escriba /admin.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Revise la tarjeta recibida.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Autorice pago o rechace.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Al recibir comprobante, verifique y confirme o rechace.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Use /cliente para volver a modo huésped.</w:t>
      </w:r>
    </w:p>
    <w:p>
      <w:pPr>
        <w:pStyle w:val="Heading2"/>
      </w:pPr>
      <w:r>
        <w:t>Huésped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Escriba menú.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Seleccione Reservar.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Complete alojamiento, personas y fechas.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Espere autorización.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Pague y adjunte comprobante.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Espere Reserva confirmada.</w:t>
      </w:r>
    </w:p>
    <w:p>
      <w:pPr>
        <w:pStyle w:val="Heading1"/>
      </w:pPr>
      <w:r>
        <w:t>4. Inventario funcional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4500"/>
        <w:gridCol w:w="2860"/>
      </w:tblGrid>
      <w:tr>
        <w:tc>
          <w:tcPr>
            <w:tcW w:type="dxa" w:w="20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Área</w:t>
            </w:r>
          </w:p>
        </w:tc>
        <w:tc>
          <w:tcPr>
            <w:tcW w:type="dxa" w:w="45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Funciones</w:t>
            </w:r>
          </w:p>
        </w:tc>
        <w:tc>
          <w:tcPr>
            <w:tcW w:type="dxa" w:w="286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Estado</w:t>
            </w:r>
          </w:p>
        </w:tc>
      </w:tr>
      <w:tr>
        <w:tc>
          <w:tcPr>
            <w:tcW w:type="dxa" w:w="2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Autenticación</w:t>
            </w:r>
          </w:p>
        </w:tc>
        <w:tc>
          <w:tcPr>
            <w:tcW w:type="dxa" w:w="4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Login, verificación JWT, perfil y logout</w:t>
            </w:r>
          </w:p>
        </w:tc>
        <w:tc>
          <w:tcPr>
            <w:tcW w:type="dxa" w:w="2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Operativo con limitaciones de persistencia de revocación</w:t>
            </w:r>
          </w:p>
        </w:tc>
      </w:tr>
      <w:tr>
        <w:tc>
          <w:tcPr>
            <w:tcW w:type="dxa" w:w="2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Reservas</w:t>
            </w:r>
          </w:p>
        </w:tc>
        <w:tc>
          <w:tcPr>
            <w:tcW w:type="dxa" w:w="4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CRUD, filtros, precio, disponibilidad, estados y comprobantes</w:t>
            </w:r>
          </w:p>
        </w:tc>
        <w:tc>
          <w:tcPr>
            <w:tcW w:type="dxa" w:w="2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Operativo</w:t>
            </w:r>
          </w:p>
        </w:tc>
      </w:tr>
      <w:tr>
        <w:tc>
          <w:tcPr>
            <w:tcW w:type="dxa" w:w="2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Aprobación</w:t>
            </w:r>
          </w:p>
        </w:tc>
        <w:tc>
          <w:tcPr>
            <w:tcW w:type="dxa" w:w="4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Autorización previa, confirmación final, rechazo y notificación</w:t>
            </w:r>
          </w:p>
        </w:tc>
        <w:tc>
          <w:tcPr>
            <w:tcW w:type="dxa" w:w="2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Operativo</w:t>
            </w:r>
          </w:p>
        </w:tc>
      </w:tr>
      <w:tr>
        <w:tc>
          <w:tcPr>
            <w:tcW w:type="dxa" w:w="2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WhatsApp huésped</w:t>
            </w:r>
          </w:p>
        </w:tc>
        <w:tc>
          <w:tcPr>
            <w:tcW w:type="dxa" w:w="4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Menús interactivos, alojamientos, actividades, reserva y consulta</w:t>
            </w:r>
          </w:p>
        </w:tc>
        <w:tc>
          <w:tcPr>
            <w:tcW w:type="dxa" w:w="2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Operativo</w:t>
            </w:r>
          </w:p>
        </w:tc>
      </w:tr>
      <w:tr>
        <w:tc>
          <w:tcPr>
            <w:tcW w:type="dxa" w:w="2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WhatsApp admin</w:t>
            </w:r>
          </w:p>
        </w:tc>
        <w:tc>
          <w:tcPr>
            <w:tcW w:type="dxa" w:w="4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Números autorizados, prueba, pendientes, autorización y decisión</w:t>
            </w:r>
          </w:p>
        </w:tc>
        <w:tc>
          <w:tcPr>
            <w:tcW w:type="dxa" w:w="2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Operativo</w:t>
            </w:r>
          </w:p>
        </w:tc>
      </w:tr>
      <w:tr>
        <w:tc>
          <w:tcPr>
            <w:tcW w:type="dxa" w:w="2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Cabañas</w:t>
            </w:r>
          </w:p>
        </w:tc>
        <w:tc>
          <w:tcPr>
            <w:tcW w:type="dxa" w:w="4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CRUD, disponibilidad, fotos, capacidad y precios</w:t>
            </w:r>
          </w:p>
        </w:tc>
        <w:tc>
          <w:tcPr>
            <w:tcW w:type="dxa" w:w="2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Operativo</w:t>
            </w:r>
          </w:p>
        </w:tc>
      </w:tr>
      <w:tr>
        <w:tc>
          <w:tcPr>
            <w:tcW w:type="dxa" w:w="2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Tipos de cabaña</w:t>
            </w:r>
          </w:p>
        </w:tc>
        <w:tc>
          <w:tcPr>
            <w:tcW w:type="dxa" w:w="4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Lectura, edición, activación y vista previa</w:t>
            </w:r>
          </w:p>
        </w:tc>
        <w:tc>
          <w:tcPr>
            <w:tcW w:type="dxa" w:w="2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Creación UI pendiente</w:t>
            </w:r>
          </w:p>
        </w:tc>
      </w:tr>
      <w:tr>
        <w:tc>
          <w:tcPr>
            <w:tcW w:type="dxa" w:w="2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Actividades</w:t>
            </w:r>
          </w:p>
        </w:tc>
        <w:tc>
          <w:tcPr>
            <w:tcW w:type="dxa" w:w="4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CRUD parcial, activación, multimedia y vista previa</w:t>
            </w:r>
          </w:p>
        </w:tc>
        <w:tc>
          <w:tcPr>
            <w:tcW w:type="dxa" w:w="2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Operativo con entrada JSON técnica</w:t>
            </w:r>
          </w:p>
        </w:tc>
      </w:tr>
      <w:tr>
        <w:tc>
          <w:tcPr>
            <w:tcW w:type="dxa" w:w="2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Usuarios huéspedes</w:t>
            </w:r>
          </w:p>
        </w:tc>
        <w:tc>
          <w:tcPr>
            <w:tcW w:type="dxa" w:w="4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CRUD, filtros y actualización de estado</w:t>
            </w:r>
          </w:p>
        </w:tc>
        <w:tc>
          <w:tcPr>
            <w:tcW w:type="dxa" w:w="2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Operativo con roles inconsistentes</w:t>
            </w:r>
          </w:p>
        </w:tc>
      </w:tr>
      <w:tr>
        <w:tc>
          <w:tcPr>
            <w:tcW w:type="dxa" w:w="2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Administradores panel</w:t>
            </w:r>
          </w:p>
        </w:tc>
        <w:tc>
          <w:tcPr>
            <w:tcW w:type="dxa" w:w="4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CRUD, contraseña y activación</w:t>
            </w:r>
          </w:p>
        </w:tc>
        <w:tc>
          <w:tcPr>
            <w:tcW w:type="dxa" w:w="2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Operativo; autorización insuficiente</w:t>
            </w:r>
          </w:p>
        </w:tc>
      </w:tr>
      <w:tr>
        <w:tc>
          <w:tcPr>
            <w:tcW w:type="dxa" w:w="2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Calendario</w:t>
            </w:r>
          </w:p>
        </w:tc>
        <w:tc>
          <w:tcPr>
            <w:tcW w:type="dxa" w:w="4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Ocupación mensual, filtros y detalle</w:t>
            </w:r>
          </w:p>
        </w:tc>
        <w:tc>
          <w:tcPr>
            <w:tcW w:type="dxa" w:w="2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Dos implementaciones coexistentes</w:t>
            </w:r>
          </w:p>
        </w:tc>
      </w:tr>
      <w:tr>
        <w:tc>
          <w:tcPr>
            <w:tcW w:type="dxa" w:w="2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Dashboard</w:t>
            </w:r>
          </w:p>
        </w:tc>
        <w:tc>
          <w:tcPr>
            <w:tcW w:type="dxa" w:w="4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Resumen de 10 reservas</w:t>
            </w:r>
          </w:p>
        </w:tc>
        <w:tc>
          <w:tcPr>
            <w:tcW w:type="dxa" w:w="2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 representa totales globales</w:t>
            </w:r>
          </w:p>
        </w:tc>
      </w:tr>
      <w:tr>
        <w:tc>
          <w:tcPr>
            <w:tcW w:type="dxa" w:w="2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Reportes</w:t>
            </w:r>
          </w:p>
        </w:tc>
        <w:tc>
          <w:tcPr>
            <w:tcW w:type="dxa" w:w="4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Pantalla</w:t>
            </w:r>
          </w:p>
        </w:tc>
        <w:tc>
          <w:tcPr>
            <w:tcW w:type="dxa" w:w="2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 implementado</w:t>
            </w:r>
          </w:p>
        </w:tc>
      </w:tr>
      <w:tr>
        <w:tc>
          <w:tcPr>
            <w:tcW w:type="dxa" w:w="2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Conversaciones</w:t>
            </w:r>
          </w:p>
        </w:tc>
        <w:tc>
          <w:tcPr>
            <w:tcW w:type="dxa" w:w="4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Persistencia y CRUD técnico</w:t>
            </w:r>
          </w:p>
        </w:tc>
        <w:tc>
          <w:tcPr>
            <w:tcW w:type="dxa" w:w="2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Ruta oculta del menú y riesgosa para operación normal</w:t>
            </w:r>
          </w:p>
        </w:tc>
      </w:tr>
      <w:tr>
        <w:tc>
          <w:tcPr>
            <w:tcW w:type="dxa" w:w="2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Backups</w:t>
            </w:r>
          </w:p>
        </w:tc>
        <w:tc>
          <w:tcPr>
            <w:tcW w:type="dxa" w:w="4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Estado, lista, creación y restauración por API</w:t>
            </w:r>
          </w:p>
        </w:tc>
        <w:tc>
          <w:tcPr>
            <w:tcW w:type="dxa" w:w="2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Sin interfaz visible; pendiente verificar operación en producción</w:t>
            </w:r>
          </w:p>
        </w:tc>
      </w:tr>
      <w:tr>
        <w:tc>
          <w:tcPr>
            <w:tcW w:type="dxa" w:w="2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Observabilidad</w:t>
            </w:r>
          </w:p>
        </w:tc>
        <w:tc>
          <w:tcPr>
            <w:tcW w:type="dxa" w:w="4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Health, readiness y logs</w:t>
            </w:r>
          </w:p>
        </w:tc>
        <w:tc>
          <w:tcPr>
            <w:tcW w:type="dxa" w:w="2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Operativo; persisten console.log de depuración</w:t>
            </w:r>
          </w:p>
        </w:tc>
      </w:tr>
    </w:tbl>
    <w:p>
      <w:pPr>
        <w:spacing w:after="40"/>
      </w:pPr>
    </w:p>
    <w:p>
      <w:pPr>
        <w:pStyle w:val="Heading1"/>
      </w:pPr>
      <w:r>
        <w:t>5. Incompletos, errores e inconsistencias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100"/>
        <w:gridCol w:w="5060"/>
      </w:tblGrid>
      <w:tr>
        <w:tc>
          <w:tcPr>
            <w:tcW w:type="dxa" w:w="12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Gravedad</w:t>
            </w:r>
          </w:p>
        </w:tc>
        <w:tc>
          <w:tcPr>
            <w:tcW w:type="dxa" w:w="31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Hallazgo</w:t>
            </w:r>
          </w:p>
        </w:tc>
        <w:tc>
          <w:tcPr>
            <w:tcW w:type="dxa" w:w="506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Evidencia/impacto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Alta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Control de acceso por rol incompleto</w:t>
            </w:r>
          </w:p>
        </w:tc>
        <w:tc>
          <w:tcPr>
            <w:tcW w:type="dxa" w:w="50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Casi todas las rutas administrativas aceptan cualquier token de admin; el frontend no filtra por rol.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Alta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Nombres superadmin incompatibles</w:t>
            </w:r>
          </w:p>
        </w:tc>
        <w:tc>
          <w:tcPr>
            <w:tcW w:type="dxa" w:w="50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Backend usa superadmin y frontend crea/filtra super_admin.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Alta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Respuesta de login fija role=admin</w:t>
            </w:r>
          </w:p>
        </w:tc>
        <w:tc>
          <w:tcPr>
            <w:tcW w:type="dxa" w:w="50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Oculta el rol real en la sesión visible del frontend.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Alta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Refresh/revocación en memoria</w:t>
            </w:r>
          </w:p>
        </w:tc>
        <w:tc>
          <w:tcPr>
            <w:tcW w:type="dxa" w:w="50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 pierde al reiniciar o escalar el servidor; comentario indica Redis pendiente.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Media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Reportes no implementados</w:t>
            </w:r>
          </w:p>
        </w:tc>
        <w:tc>
          <w:tcPr>
            <w:tcW w:type="dxa" w:w="50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menú conduce a una pantalla que declara estar en desarrollo.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Media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Dashboard parcial</w:t>
            </w:r>
          </w:p>
        </w:tc>
        <w:tc>
          <w:tcPr>
            <w:tcW w:type="dxa" w:w="50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Solo usa las primeras diez reservas para totales e ingresos; ocupación queda sin cálculo.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Media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Creación de tipo de cabaña pendiente</w:t>
            </w:r>
          </w:p>
        </w:tc>
        <w:tc>
          <w:tcPr>
            <w:tcW w:type="dxa" w:w="50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botón contiene un TODO sin acción.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Media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Roles de huéspedes inconsistentes</w:t>
            </w:r>
          </w:p>
        </w:tc>
        <w:tc>
          <w:tcPr>
            <w:tcW w:type="dxa" w:w="50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 UI ofrece admin/manager y validaciones mencionan staff, pero el modelo real usa guest.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Media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Estados de reserva heredados</w:t>
            </w:r>
          </w:p>
        </w:tc>
        <w:tc>
          <w:tcPr>
            <w:tcW w:type="dxa" w:w="50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Coexisten confirmado/confirmada y pendiente con estados nuevos, lo que complica filtros y métricas.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Media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Cancelación/modificación/asistencia incompletas</w:t>
            </w:r>
          </w:p>
        </w:tc>
        <w:tc>
          <w:tcPr>
            <w:tcW w:type="dxa" w:w="50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bot promete contacto de agente y plazos no conectados a una cola verificable.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Media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Reintentos de notificación sin interfaz</w:t>
            </w:r>
          </w:p>
        </w:tc>
        <w:tc>
          <w:tcPr>
            <w:tcW w:type="dxa" w:w="50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 registra sent/failed, pero no hay bandeja para reintentar avisos fallidos.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Baja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Rutas y pantallas duplicadas</w:t>
            </w:r>
          </w:p>
        </w:tc>
        <w:tc>
          <w:tcPr>
            <w:tcW w:type="dxa" w:w="50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Calendario simple/mejorado/demo y reservas simple/advanced aumentan mantenimiento.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Baja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Datos simulados aún presentes</w:t>
            </w:r>
          </w:p>
        </w:tc>
        <w:tc>
          <w:tcPr>
            <w:tcW w:type="dxa" w:w="50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apiService conserva getMockData y ejemplos aunque el flujo principal consulta backend.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Baja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Logs de depuración</w:t>
            </w:r>
          </w:p>
        </w:tc>
        <w:tc>
          <w:tcPr>
            <w:tcW w:type="dxa" w:w="50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Backend y frontend imprimen datos operativos innecesarios en consola.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Pendiente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Backup y restauración</w:t>
            </w:r>
          </w:p>
        </w:tc>
        <w:tc>
          <w:tcPr>
            <w:tcW w:type="dxa" w:w="50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Existen endpoints, pero falta prueba documentada con el volumen persistente de producción.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Pendiente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Políticas comerciales</w:t>
            </w:r>
          </w:p>
        </w:tc>
        <w:tc>
          <w:tcPr>
            <w:tcW w:type="dxa" w:w="50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Cuentas, anticipo, cancelación, reembolso, horarios y SLA requieren aprobación del propietario.</w:t>
            </w:r>
          </w:p>
        </w:tc>
      </w:tr>
    </w:tbl>
    <w:p>
      <w:pPr>
        <w:spacing w:after="40"/>
      </w:pPr>
    </w:p>
    <w:p>
      <w:pPr>
        <w:pStyle w:val="Heading1"/>
      </w:pPr>
      <w:r>
        <w:t>6. Prioridades recomendadas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Unificar superadmin/super_admin, devolver el rol real y aplicar autorización de mínimo privilegio en backend y frontend.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Sustituir revocación y refresh en memoria por persistencia adecuada o simplificar el esquema de sesión para una sola instancia.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Completar reportes con consultas globales y corregir las métricas del dashboard.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Cerrar o retirar de navegación las pantallas duplicadas y módulos técnicos no destinados al operador.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Completar modificación, cancelación, asistencia y reintentos de notificaciones con responsables y trazabilidad.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Eliminar datos simulados y logs de depuración después de confirmar que no son usados en producción.</w:t>
      </w:r>
    </w:p>
    <w:p>
      <w:pPr>
        <w:pStyle w:val="Heading1"/>
      </w:pPr>
      <w:r>
        <w:t>7. Lista maestra de capturas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Login y dashboard.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Reservas: filtros, estados y acciones.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Formulario Crear Reservación.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Calendario mejorado.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Usuarios, Cabañas, Tipos de Menú y Actividades.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Administradores del panel.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Configuración de administradores WhatsApp y pagos.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WhatsApp: menú principal, galería, resumen, código, autorización, comprobante y confirmación.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Mensajes de error representativos sin datos personales.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Villas Julie · Documento de capacitación · Revisión 1.0 · 27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Calibri" w:hAnsi="Calibri"/>
        <w:b/>
        <w:i w:val="0"/>
        <w:color w:val="666666"/>
        <w:sz w:val="18"/>
      </w:rPr>
      <w:t>Matriz de permisos y auditoría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